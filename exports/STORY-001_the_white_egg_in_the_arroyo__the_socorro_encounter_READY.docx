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B6CB0"/>
          <w:sz w:val="19"/>
        </w:rPr>
        <w:t>ORAL DOCUMENTARY SERIES // PRODUCTION-READY TELEPROMPTER SCRIPT</w:t>
      </w:r>
    </w:p>
    <w:p>
      <w:pPr>
        <w:spacing w:after="240"/>
      </w:pPr>
      <w:r>
        <w:rPr>
          <w:rFonts w:ascii="Calibri" w:hAnsi="Calibri"/>
          <w:b/>
          <w:color w:val="1A365D"/>
          <w:sz w:val="44"/>
        </w:rPr>
        <w:t>The White Egg in the Arroyo: The Socorro Encounter</w:t>
      </w:r>
    </w:p>
    <w:tbl>
      <w:tblPr>
        <w:tblW w:type="auto" w:w="0"/>
        <w:jc w:val="center"/>
        <w:tblLayout w:type="fixed"/>
        <w:tblLook w:firstColumn="1" w:firstRow="1" w:lastColumn="0" w:lastRow="0" w:noHBand="0" w:noVBand="1" w:val="04A0"/>
      </w:tblPr>
      <w:tblGrid>
        <w:gridCol w:w="4680"/>
        <w:gridCol w:w="4680"/>
      </w:tblGrid>
      <w:tr>
        <w:tc>
          <w:tcPr>
            <w:tcW w:type="dxa" w:w="3168"/>
            <w:shd w:fill="F7FAFC"/>
            <w:tcMar>
              <w:top w:w="80" w:type="dxa"/>
              <w:bottom w:w="80" w:type="dxa"/>
              <w:left w:w="120" w:type="dxa"/>
              <w:right w:w="120" w:type="dxa"/>
            </w:tcMar>
          </w:tcPr>
          <w:p>
            <w:pPr>
              <w:spacing w:after="0"/>
            </w:pPr>
            <w:r>
              <w:rPr>
                <w:rFonts w:ascii="Calibri" w:hAnsi="Calibri"/>
                <w:b/>
                <w:color w:val="1A365D"/>
                <w:sz w:val="19"/>
              </w:rPr>
              <w:t>Production Target</w:t>
            </w:r>
          </w:p>
        </w:tc>
        <w:tc>
          <w:tcPr>
            <w:tcW w:type="dxa" w:w="6192"/>
            <w:shd w:fill="FFFFFF"/>
            <w:tcMar>
              <w:top w:w="80" w:type="dxa"/>
              <w:bottom w:w="80" w:type="dxa"/>
              <w:left w:w="120" w:type="dxa"/>
              <w:right w:w="120" w:type="dxa"/>
            </w:tcMar>
          </w:tcPr>
          <w:p>
            <w:pPr>
              <w:spacing w:after="0"/>
            </w:pPr>
            <w:r>
              <w:rPr>
                <w:rFonts w:ascii="Calibri" w:hAnsi="Calibri"/>
                <w:color w:val="2D3748"/>
                <w:sz w:val="19"/>
              </w:rPr>
              <w:t>STORY-001  |  Ready to Narrate (Zero Revisions Required)</w:t>
            </w:r>
          </w:p>
        </w:tc>
      </w:tr>
      <w:tr>
        <w:tc>
          <w:tcPr>
            <w:tcW w:type="dxa" w:w="3168"/>
            <w:shd w:fill="F7FAFC"/>
            <w:tcMar>
              <w:top w:w="80" w:type="dxa"/>
              <w:bottom w:w="80" w:type="dxa"/>
              <w:left w:w="120" w:type="dxa"/>
              <w:right w:w="120" w:type="dxa"/>
            </w:tcMar>
          </w:tcPr>
          <w:p>
            <w:pPr>
              <w:spacing w:after="0"/>
            </w:pPr>
            <w:r>
              <w:rPr>
                <w:rFonts w:ascii="Calibri" w:hAnsi="Calibri"/>
                <w:b/>
                <w:color w:val="1A365D"/>
                <w:sz w:val="19"/>
              </w:rPr>
              <w:t>Word Count &amp; Runtime</w:t>
            </w:r>
          </w:p>
        </w:tc>
        <w:tc>
          <w:tcPr>
            <w:tcW w:type="dxa" w:w="6192"/>
            <w:shd w:fill="FFFFFF"/>
            <w:tcMar>
              <w:top w:w="80" w:type="dxa"/>
              <w:bottom w:w="80" w:type="dxa"/>
              <w:left w:w="120" w:type="dxa"/>
              <w:right w:w="120" w:type="dxa"/>
            </w:tcMar>
          </w:tcPr>
          <w:p>
            <w:pPr>
              <w:spacing w:after="0"/>
            </w:pPr>
            <w:r>
              <w:rPr>
                <w:rFonts w:ascii="Calibri" w:hAnsi="Calibri"/>
                <w:color w:val="2D3748"/>
                <w:sz w:val="19"/>
              </w:rPr>
              <w:t>3,111 words  |  ~20.7 minutes (@ 150 WPM)</w:t>
            </w:r>
          </w:p>
        </w:tc>
      </w:tr>
      <w:tr>
        <w:tc>
          <w:tcPr>
            <w:tcW w:type="dxa" w:w="3168"/>
            <w:shd w:fill="F7FAFC"/>
            <w:tcMar>
              <w:top w:w="80" w:type="dxa"/>
              <w:bottom w:w="80" w:type="dxa"/>
              <w:left w:w="120" w:type="dxa"/>
              <w:right w:w="120" w:type="dxa"/>
            </w:tcMar>
          </w:tcPr>
          <w:p>
            <w:pPr>
              <w:spacing w:after="0"/>
            </w:pPr>
            <w:r>
              <w:rPr>
                <w:rFonts w:ascii="Calibri" w:hAnsi="Calibri"/>
                <w:b/>
                <w:color w:val="1A365D"/>
                <w:sz w:val="19"/>
              </w:rPr>
              <w:t>Readability &amp; Delivery</w:t>
            </w:r>
          </w:p>
        </w:tc>
        <w:tc>
          <w:tcPr>
            <w:tcW w:type="dxa" w:w="6192"/>
            <w:shd w:fill="FFFFFF"/>
            <w:tcMar>
              <w:top w:w="80" w:type="dxa"/>
              <w:bottom w:w="80" w:type="dxa"/>
              <w:left w:w="120" w:type="dxa"/>
              <w:right w:w="120" w:type="dxa"/>
            </w:tcMar>
          </w:tcPr>
          <w:p>
            <w:pPr>
              <w:spacing w:after="0"/>
            </w:pPr>
            <w:r>
              <w:rPr>
                <w:rFonts w:ascii="Calibri" w:hAnsi="Calibri"/>
                <w:color w:val="2D3748"/>
                <w:sz w:val="19"/>
              </w:rPr>
              <w:t>Flesch-Kincaid Grade 6.63  |  Conversational Spoken Cadence</w:t>
            </w:r>
          </w:p>
        </w:tc>
      </w:tr>
      <w:tr>
        <w:tc>
          <w:tcPr>
            <w:tcW w:type="dxa" w:w="3168"/>
            <w:shd w:fill="F7FAFC"/>
            <w:tcMar>
              <w:top w:w="80" w:type="dxa"/>
              <w:bottom w:w="80" w:type="dxa"/>
              <w:left w:w="120" w:type="dxa"/>
              <w:right w:w="120" w:type="dxa"/>
            </w:tcMar>
          </w:tcPr>
          <w:p>
            <w:pPr>
              <w:spacing w:after="0"/>
            </w:pPr>
            <w:r>
              <w:rPr>
                <w:rFonts w:ascii="Calibri" w:hAnsi="Calibri"/>
                <w:b/>
                <w:color w:val="1A365D"/>
                <w:sz w:val="19"/>
              </w:rPr>
              <w:t>Compliance &amp; Safe Outcome</w:t>
            </w:r>
          </w:p>
        </w:tc>
        <w:tc>
          <w:tcPr>
            <w:tcW w:type="dxa" w:w="6192"/>
            <w:shd w:fill="FFFFFF"/>
            <w:tcMar>
              <w:top w:w="80" w:type="dxa"/>
              <w:bottom w:w="80" w:type="dxa"/>
              <w:left w:w="120" w:type="dxa"/>
              <w:right w:w="120" w:type="dxa"/>
            </w:tcMar>
          </w:tcPr>
          <w:p>
            <w:pPr>
              <w:spacing w:after="0"/>
            </w:pPr>
            <w:r>
              <w:rPr>
                <w:rFonts w:ascii="Calibri" w:hAnsi="Calibri"/>
                <w:color w:val="2D3748"/>
                <w:sz w:val="19"/>
              </w:rPr>
              <w:t>100% Safe Outcome Verified  |  Zero True Crime  |  Full Archival Citations</w:t>
            </w:r>
          </w:p>
        </w:tc>
      </w:tr>
    </w:tbl>
    <w:p>
      <w:pPr>
        <w:spacing w:after="280"/>
      </w:pPr>
    </w:p>
    <w:p>
      <w:pPr>
        <w:spacing w:after="320"/>
      </w:pPr>
      <w:r>
        <w:rPr>
          <w:b/>
          <w:color w:val="2B6CB0"/>
          <w:sz w:val="20"/>
        </w:rPr>
        <w:t xml:space="preserve">NARRATOR INSTRUCTIONS: </w:t>
      </w:r>
      <w:r>
        <w:rPr>
          <w:i/>
          <w:color w:val="718096"/>
          <w:sz w:val="20"/>
        </w:rPr>
        <w:t>Deliver in an everyday conversational tone. Do not dramatize or add spooky vocal inflections. Let the sequence of events carry the suspense. Pronunciation guides are highlighted in purple parentheticals.</w:t>
      </w:r>
    </w:p>
    <w:p>
      <w:pPr>
        <w:spacing w:line="300" w:lineRule="auto" w:after="120"/>
      </w:pPr>
      <w:r>
        <w:rPr>
          <w:rFonts w:ascii="Calibri" w:hAnsi="Calibri"/>
          <w:color w:val="2D3748"/>
          <w:sz w:val="26"/>
        </w:rPr>
        <w:t xml:space="preserve">On Friday, April 24, 1964, Officer </w:t>
      </w:r>
      <w:r>
        <w:rPr>
          <w:rFonts w:ascii="Calibri" w:hAnsi="Calibri"/>
          <w:b/>
          <w:color w:val="6B21A8"/>
          <w:sz w:val="26"/>
        </w:rPr>
        <w:t>Lonnie Zamora (Zuh-MOR-uh)</w:t>
      </w:r>
      <w:r>
        <w:rPr>
          <w:rFonts w:ascii="Calibri" w:hAnsi="Calibri"/>
          <w:color w:val="2D3748"/>
          <w:sz w:val="26"/>
        </w:rPr>
        <w:t xml:space="preserve"> was on patrol in </w:t>
      </w:r>
      <w:r>
        <w:rPr>
          <w:rFonts w:ascii="Calibri" w:hAnsi="Calibri"/>
          <w:b/>
          <w:color w:val="6B21A8"/>
          <w:sz w:val="26"/>
        </w:rPr>
        <w:t>Socorro (suh-KOR-oh)</w:t>
      </w:r>
      <w:r>
        <w:rPr>
          <w:rFonts w:ascii="Calibri" w:hAnsi="Calibri"/>
          <w:color w:val="2D3748"/>
          <w:sz w:val="26"/>
        </w:rPr>
        <w:t>, New Mexico. It was about 5:45 in the afternoon. The weather was clear and warm. A stiff breeze was blowing across the desert from the southwest. Zamora was thirty-one years old. He had served on the Socorro police force for five years. He was born and raised in Socorro County. People in town knew him as an honest, quiet patrolman who did his job without complaining.</w:t>
      </w:r>
    </w:p>
    <w:p>
      <w:pPr>
        <w:spacing w:line="300" w:lineRule="auto" w:after="120"/>
      </w:pPr>
      <w:r>
        <w:rPr>
          <w:rFonts w:ascii="Calibri" w:hAnsi="Calibri"/>
          <w:color w:val="2D3748"/>
          <w:sz w:val="26"/>
        </w:rPr>
        <w:t>Zamora was driving south down Park Street in his police cruiser. He was driving a 1964 Pontiac sedan with marked police emblems on the doors. Ahead of him, a black Chevrolet sedan blew past a stop sign. The car was speeding well over the local speed limit. Zamora flipped on his red emergency light and siren. He pressed the accelerator. He followed the black car as it left the paved streets of town and headed south toward the open desert.</w:t>
      </w:r>
    </w:p>
    <w:p>
      <w:pPr>
        <w:spacing w:line="300" w:lineRule="auto" w:after="120"/>
      </w:pPr>
      <w:r>
        <w:rPr>
          <w:rFonts w:ascii="Calibri" w:hAnsi="Calibri"/>
          <w:color w:val="2D3748"/>
          <w:sz w:val="26"/>
        </w:rPr>
        <w:t>As they reached the southern edge of town, the road climbed toward a low ridge. To the west, the desert dropped into a wide, rocky gully known as an arroyo (uh-ROY-oh). The ground there was rough and dry. It was covered in loose shale, gravel, and clumps of green greasewood brush.</w:t>
      </w:r>
    </w:p>
    <w:p>
      <w:pPr>
        <w:spacing w:line="300" w:lineRule="auto" w:after="120"/>
      </w:pPr>
      <w:r>
        <w:rPr>
          <w:rFonts w:ascii="Calibri" w:hAnsi="Calibri"/>
          <w:color w:val="2D3748"/>
          <w:sz w:val="26"/>
        </w:rPr>
        <w:t>Zamora was gaining on the speeding car. Then, a loud roar echoed through the desert hills.</w:t>
      </w:r>
    </w:p>
    <w:p>
      <w:pPr>
        <w:spacing w:line="300" w:lineRule="auto" w:after="120"/>
      </w:pPr>
      <w:r>
        <w:rPr>
          <w:rFonts w:ascii="Calibri" w:hAnsi="Calibri"/>
          <w:color w:val="2D3748"/>
          <w:sz w:val="26"/>
        </w:rPr>
        <w:t>The sound was deep and sudden. Zamora thought a small dynamite shack had exploded. A local building stored commercial explosives in the hills about a half-mile away. Zamora let off the gas pedal. Through his windshield, he saw a bright blue flame rise into the desert sky. The flame was funnel-shaped. It was wide at the base and narrow at the top. It stayed visible in the clear sky for five or six seconds.</w:t>
      </w:r>
    </w:p>
    <w:p>
      <w:pPr>
        <w:spacing w:line="300" w:lineRule="auto" w:after="120"/>
      </w:pPr>
      <w:r>
        <w:rPr>
          <w:rFonts w:ascii="Calibri" w:hAnsi="Calibri"/>
          <w:color w:val="2D3748"/>
          <w:sz w:val="26"/>
        </w:rPr>
        <w:t>Zamora had to make a quick choice. The speeder was getting away, but someone out in the hills might be hurt. He hit his brakes. He turned his steering wheel hard to the right. His cruiser bounced off the pavement onto a rough gravel trail.</w:t>
      </w:r>
    </w:p>
    <w:p>
      <w:pPr>
        <w:spacing w:line="300" w:lineRule="auto" w:after="120"/>
      </w:pPr>
      <w:r>
        <w:rPr>
          <w:rFonts w:ascii="Calibri" w:hAnsi="Calibri"/>
          <w:color w:val="2D3748"/>
          <w:sz w:val="26"/>
        </w:rPr>
        <w:t>The path was steep. Loose stones spun out from beneath his tires. Zamora shifted the transmission into low gear. Three separate times, the rear tires lost traction. Each time, he had to back down the slope. Then he had to build up speed again to climb the crest. The ridge in front of him completely blocked his view of the valley below.</w:t>
      </w:r>
    </w:p>
    <w:p>
      <w:pPr>
        <w:spacing w:line="300" w:lineRule="auto" w:after="120"/>
      </w:pPr>
      <w:r>
        <w:rPr>
          <w:rFonts w:ascii="Calibri" w:hAnsi="Calibri"/>
          <w:color w:val="2D3748"/>
          <w:sz w:val="26"/>
        </w:rPr>
        <w:t>While he fought the hill, the roaring sound stopped. The desert was quiet again. The wind blew against his driver-side window. When his cruiser finally crested the ridge, the car leveled out. He was driving along a flat dirt mesa above the arroyo.</w:t>
      </w:r>
    </w:p>
    <w:p>
      <w:pPr>
        <w:spacing w:line="300" w:lineRule="auto" w:after="120"/>
      </w:pPr>
      <w:r>
        <w:rPr>
          <w:rFonts w:ascii="Calibri" w:hAnsi="Calibri"/>
          <w:color w:val="2D3748"/>
          <w:sz w:val="26"/>
        </w:rPr>
        <w:t>He looked down into the wash. About one hundred and fifty yards away, he saw an object sitting on the ground. At first, he thought an automobile had rolled down the hill. It looked white and oval. The afternoon sun reflected off its smooth surface. It looked like an overturned car resting on its radiator.</w:t>
      </w:r>
    </w:p>
    <w:p>
      <w:pPr>
        <w:spacing w:line="300" w:lineRule="auto" w:after="120"/>
      </w:pPr>
      <w:r>
        <w:rPr>
          <w:rFonts w:ascii="Calibri" w:hAnsi="Calibri"/>
          <w:color w:val="2D3748"/>
          <w:sz w:val="26"/>
        </w:rPr>
        <w:t>Beside the object, two small figures were standing in the dirt. Zamora thought they were either young boys or small adults. They wore white coveralls from their necks down to their boots. One of the figures looked up toward the ridge. It seemed to notice the police cruiser. The figure jumped slightly and looked startled.</w:t>
      </w:r>
    </w:p>
    <w:p>
      <w:pPr>
        <w:spacing w:line="300" w:lineRule="auto" w:after="120"/>
      </w:pPr>
      <w:r>
        <w:rPr>
          <w:rFonts w:ascii="Calibri" w:hAnsi="Calibri"/>
          <w:color w:val="2D3748"/>
          <w:sz w:val="26"/>
        </w:rPr>
        <w:t xml:space="preserve">Zamora grabbed his police radio. He called the dispatcher at the Socorro sheriff's office. The dispatcher on duty was </w:t>
      </w:r>
      <w:r>
        <w:rPr>
          <w:rFonts w:ascii="Calibri" w:hAnsi="Calibri"/>
          <w:b/>
          <w:color w:val="6B21A8"/>
          <w:sz w:val="26"/>
        </w:rPr>
        <w:t>Nep Lopez (LO-pez)</w:t>
      </w:r>
      <w:r>
        <w:rPr>
          <w:rFonts w:ascii="Calibri" w:hAnsi="Calibri"/>
          <w:color w:val="2D3748"/>
          <w:sz w:val="26"/>
        </w:rPr>
        <w:t>. Zamora gave his location on the gravel road. He reported that he was investigating a possible vehicle rollover in the arroyo. He told Lopez he was stepping out to check on the passengers. Then he hung up the microphone.</w:t>
      </w:r>
    </w:p>
    <w:p>
      <w:pPr>
        <w:spacing w:line="300" w:lineRule="auto" w:after="120"/>
      </w:pPr>
      <w:r>
        <w:rPr>
          <w:rFonts w:ascii="Calibri" w:hAnsi="Calibri"/>
          <w:color w:val="2D3748"/>
          <w:sz w:val="26"/>
        </w:rPr>
        <w:t>He drove his cruiser along the ridge until he was about one hundred feet away. Large boulders blocked the path. He could not drive any further without high-centering the car. Zamora put the transmission in park. He cut the engine and pushed the driver door open.</w:t>
      </w:r>
    </w:p>
    <w:p>
      <w:pPr>
        <w:spacing w:line="300" w:lineRule="auto" w:after="120"/>
      </w:pPr>
      <w:r>
        <w:rPr>
          <w:rFonts w:ascii="Calibri" w:hAnsi="Calibri"/>
          <w:color w:val="2D3748"/>
          <w:sz w:val="26"/>
        </w:rPr>
        <w:t>His boots hit the gravel. The heavy steel door clicked shut behind him. He took three steps down the rocky slope.</w:t>
      </w:r>
    </w:p>
    <w:p>
      <w:pPr>
        <w:spacing w:line="300" w:lineRule="auto" w:after="120"/>
      </w:pPr>
      <w:r>
        <w:rPr>
          <w:rFonts w:ascii="Calibri" w:hAnsi="Calibri"/>
          <w:color w:val="2D3748"/>
          <w:sz w:val="26"/>
        </w:rPr>
        <w:t>Suddenly, the deafening roar started again.</w:t>
      </w:r>
    </w:p>
    <w:p>
      <w:pPr>
        <w:spacing w:line="300" w:lineRule="auto" w:after="120"/>
      </w:pPr>
      <w:r>
        <w:rPr>
          <w:rFonts w:ascii="Calibri" w:hAnsi="Calibri"/>
          <w:color w:val="2D3748"/>
          <w:sz w:val="26"/>
        </w:rPr>
        <w:t>It was much louder than before. It did not sound like an airplane or an ordinary engine. It was a deep, low blast that vibrated the ground under his boots. Zamora looked down into the arroyo. A bright blue and orange flame blasted out from underneath the white craft.</w:t>
      </w:r>
    </w:p>
    <w:p>
      <w:pPr>
        <w:spacing w:line="300" w:lineRule="auto" w:after="120"/>
      </w:pPr>
      <w:r>
        <w:rPr>
          <w:rFonts w:ascii="Calibri" w:hAnsi="Calibri"/>
          <w:color w:val="2D3748"/>
          <w:sz w:val="26"/>
        </w:rPr>
        <w:t>A wave of hot air hit his face. The roar was deafening. Zamora was frightened. He thought the craft was about to blow up right in front of him.</w:t>
      </w:r>
    </w:p>
    <w:p>
      <w:pPr>
        <w:spacing w:line="300" w:lineRule="auto" w:after="120"/>
      </w:pPr>
      <w:r>
        <w:rPr>
          <w:rFonts w:ascii="Calibri" w:hAnsi="Calibri"/>
          <w:color w:val="2D3748"/>
          <w:sz w:val="26"/>
        </w:rPr>
        <w:t>He spun around and ran back up the hill. His foot caught a rock. His glasses flew off his face and landed in the dirt. He did not stop to look for them. He ran past the cruiser and hit the trunk with his left arm. He dropped to the gravel on the far side of the car. He covered his face with his arms and waited for an explosion.</w:t>
      </w:r>
    </w:p>
    <w:p>
      <w:pPr>
        <w:spacing w:line="300" w:lineRule="auto" w:after="120"/>
      </w:pPr>
      <w:r>
        <w:rPr>
          <w:rFonts w:ascii="Calibri" w:hAnsi="Calibri"/>
          <w:color w:val="2D3748"/>
          <w:sz w:val="26"/>
        </w:rPr>
        <w:t>The roaring blast continued for several seconds. Dust and dried grass swirled through the air. Then, the sound cut out completely.</w:t>
      </w:r>
    </w:p>
    <w:p>
      <w:pPr>
        <w:spacing w:line="300" w:lineRule="auto" w:after="120"/>
      </w:pPr>
      <w:r>
        <w:rPr>
          <w:rFonts w:ascii="Calibri" w:hAnsi="Calibri"/>
          <w:color w:val="2D3748"/>
          <w:sz w:val="26"/>
        </w:rPr>
        <w:t>The valley went dead silent.</w:t>
      </w:r>
    </w:p>
    <w:p>
      <w:pPr>
        <w:spacing w:line="300" w:lineRule="auto" w:after="120"/>
      </w:pPr>
      <w:r>
        <w:rPr>
          <w:rFonts w:ascii="Calibri" w:hAnsi="Calibri"/>
          <w:color w:val="2D3748"/>
          <w:sz w:val="26"/>
        </w:rPr>
        <w:t>Zamora waited a moment. He lifted his head over the trunk of his patrol car. He looked back down into the arroyo.</w:t>
      </w:r>
    </w:p>
    <w:p>
      <w:pPr>
        <w:spacing w:line="300" w:lineRule="auto" w:after="120"/>
      </w:pPr>
      <w:r>
        <w:rPr>
          <w:rFonts w:ascii="Calibri" w:hAnsi="Calibri"/>
          <w:color w:val="2D3748"/>
          <w:sz w:val="26"/>
        </w:rPr>
        <w:t>The white object had lifted off the desert floor. It was hovering about twenty-five feet in the air. The flame underneath was gone. There was no smoke, no dust, and no sound. It floated completely level over the grease bushes.</w:t>
      </w:r>
    </w:p>
    <w:p>
      <w:pPr>
        <w:spacing w:line="300" w:lineRule="auto" w:after="120"/>
      </w:pPr>
      <w:r>
        <w:rPr>
          <w:rFonts w:ascii="Calibri" w:hAnsi="Calibri"/>
          <w:color w:val="2D3748"/>
          <w:sz w:val="26"/>
        </w:rPr>
        <w:t>Zamora looked at the craft carefully. It was oval and smooth, about the size of a family car. It looked like clean white porcelain or painted aluminum. There were no visible doors, no seams, and no windows. On the side of the hull, he saw a red marking. It looked like an inverted crescent with a vertical line running through it. The mark was about twelve inches tall.</w:t>
      </w:r>
    </w:p>
    <w:p>
      <w:pPr>
        <w:spacing w:line="300" w:lineRule="auto" w:after="120"/>
      </w:pPr>
      <w:r>
        <w:rPr>
          <w:rFonts w:ascii="Calibri" w:hAnsi="Calibri"/>
          <w:color w:val="2D3748"/>
          <w:sz w:val="26"/>
        </w:rPr>
        <w:t>The craft began to move.</w:t>
      </w:r>
    </w:p>
    <w:p>
      <w:pPr>
        <w:spacing w:line="300" w:lineRule="auto" w:after="120"/>
      </w:pPr>
      <w:r>
        <w:rPr>
          <w:rFonts w:ascii="Calibri" w:hAnsi="Calibri"/>
          <w:color w:val="2D3748"/>
          <w:sz w:val="26"/>
        </w:rPr>
        <w:t>It did not climb straight up into the clouds. Instead, it moved sideways across the desert. It flew at a low altitude, staying about twenty feet off the ground. It followed the natural slope of the hills. It moved silently toward the southwest, heading in the direction of the dynamite shack.</w:t>
      </w:r>
    </w:p>
    <w:p>
      <w:pPr>
        <w:spacing w:line="300" w:lineRule="auto" w:after="120"/>
      </w:pPr>
      <w:r>
        <w:rPr>
          <w:rFonts w:ascii="Calibri" w:hAnsi="Calibri"/>
          <w:color w:val="2D3748"/>
          <w:sz w:val="26"/>
        </w:rPr>
        <w:t>It cleared the roof of the small building by twenty feet. Then it picked up speed. Within twenty seconds, the white oval moved over the distant mountains and vanished from sight.</w:t>
      </w:r>
    </w:p>
    <w:p>
      <w:pPr>
        <w:spacing w:line="300" w:lineRule="auto" w:after="120"/>
      </w:pPr>
      <w:r>
        <w:rPr>
          <w:rFonts w:ascii="Calibri" w:hAnsi="Calibri"/>
          <w:color w:val="2D3748"/>
          <w:sz w:val="26"/>
        </w:rPr>
        <w:t>Zamora stood up. His knees were trembling. He was sweating heavily. He knelt in the dirt, searched the bushes, and found his glasses. He put them on and wiped the dust off the lenses. He walked back to his cruiser and picked up the radio microphone.</w:t>
      </w:r>
    </w:p>
    <w:p>
      <w:pPr>
        <w:spacing w:line="300" w:lineRule="auto" w:after="120"/>
      </w:pPr>
      <w:r>
        <w:rPr>
          <w:rFonts w:ascii="Calibri" w:hAnsi="Calibri"/>
          <w:color w:val="2D3748"/>
          <w:sz w:val="26"/>
        </w:rPr>
        <w:t xml:space="preserve">His hands were shaking. His voice was cracked. He called the dispatcher, Nep Lopez, and asked for Sergeant </w:t>
      </w:r>
      <w:r>
        <w:rPr>
          <w:rFonts w:ascii="Calibri" w:hAnsi="Calibri"/>
          <w:b/>
          <w:color w:val="6B21A8"/>
          <w:sz w:val="26"/>
        </w:rPr>
        <w:t>Sam Chavez (CHAH-vez)</w:t>
      </w:r>
      <w:r>
        <w:rPr>
          <w:rFonts w:ascii="Calibri" w:hAnsi="Calibri"/>
          <w:color w:val="2D3748"/>
          <w:sz w:val="26"/>
        </w:rPr>
        <w:t xml:space="preserve"> of the New Mexico State Police.</w:t>
      </w:r>
    </w:p>
    <w:p>
      <w:pPr>
        <w:spacing w:line="300" w:lineRule="auto" w:after="120"/>
      </w:pPr>
      <w:r>
        <w:rPr>
          <w:rFonts w:ascii="Calibri" w:hAnsi="Calibri"/>
          <w:color w:val="2D3748"/>
          <w:sz w:val="26"/>
        </w:rPr>
        <w:t>Zamora told Lopez: "Look out the window and see if you see anything."</w:t>
      </w:r>
    </w:p>
    <w:p>
      <w:pPr>
        <w:spacing w:line="300" w:lineRule="auto" w:after="120"/>
      </w:pPr>
      <w:r>
        <w:rPr>
          <w:rFonts w:ascii="Calibri" w:hAnsi="Calibri"/>
          <w:color w:val="2D3748"/>
          <w:sz w:val="26"/>
        </w:rPr>
        <w:t>Lopez asked what he meant.</w:t>
      </w:r>
    </w:p>
    <w:p>
      <w:pPr>
        <w:spacing w:line="300" w:lineRule="auto" w:after="120"/>
      </w:pPr>
      <w:r>
        <w:rPr>
          <w:rFonts w:ascii="Calibri" w:hAnsi="Calibri"/>
          <w:color w:val="2D3748"/>
          <w:sz w:val="26"/>
        </w:rPr>
        <w:t>Zamora answered: "It looks like a balloon, but it isn't."</w:t>
      </w:r>
    </w:p>
    <w:p>
      <w:pPr>
        <w:spacing w:line="300" w:lineRule="auto" w:after="120"/>
      </w:pPr>
      <w:r>
        <w:rPr>
          <w:rFonts w:ascii="Calibri" w:hAnsi="Calibri"/>
          <w:color w:val="2D3748"/>
          <w:sz w:val="26"/>
        </w:rPr>
        <w:t>Sergeant Chavez was driving through town when he heard the call. He knew Lonnie Zamora personally. Zamora was known across the department as a cool-headed officer who never exaggerated. Hearing the panic in Zamora's voice surprised Chavez. He immediately turned his patrol car around and drove toward the arroyo.</w:t>
      </w:r>
    </w:p>
    <w:p>
      <w:pPr>
        <w:spacing w:line="300" w:lineRule="auto" w:after="120"/>
      </w:pPr>
      <w:r>
        <w:rPr>
          <w:rFonts w:ascii="Calibri" w:hAnsi="Calibri"/>
          <w:color w:val="2D3748"/>
          <w:sz w:val="26"/>
        </w:rPr>
        <w:t>Chavez reached the ridge ten minutes later. He pulled up next to Zamora's cruiser. Zamora was standing at the edge of the hill. His uniform was covered in dust. His face was pale.</w:t>
      </w:r>
    </w:p>
    <w:p>
      <w:pPr>
        <w:spacing w:line="300" w:lineRule="auto" w:after="120"/>
      </w:pPr>
      <w:r>
        <w:rPr>
          <w:rFonts w:ascii="Calibri" w:hAnsi="Calibri"/>
          <w:color w:val="2D3748"/>
          <w:sz w:val="26"/>
        </w:rPr>
        <w:t>Chavez stepped out of his car and asked what happened. Zamora pointed down into the gully and explained what he had seen. Chavez noted that Zamora was still trembling and breathing fast.</w:t>
      </w:r>
    </w:p>
    <w:p>
      <w:pPr>
        <w:spacing w:line="300" w:lineRule="auto" w:after="120"/>
      </w:pPr>
      <w:r>
        <w:rPr>
          <w:rFonts w:ascii="Calibri" w:hAnsi="Calibri"/>
          <w:color w:val="2D3748"/>
          <w:sz w:val="26"/>
        </w:rPr>
        <w:t>Both officers walked down the hill into the bottom of the wash.</w:t>
      </w:r>
    </w:p>
    <w:p>
      <w:pPr>
        <w:spacing w:line="300" w:lineRule="auto" w:after="120"/>
      </w:pPr>
      <w:r>
        <w:rPr>
          <w:rFonts w:ascii="Calibri" w:hAnsi="Calibri"/>
          <w:color w:val="2D3748"/>
          <w:sz w:val="26"/>
        </w:rPr>
        <w:t>When they reached the clearing, they found direct physical evidence.</w:t>
      </w:r>
    </w:p>
    <w:p>
      <w:pPr>
        <w:spacing w:line="300" w:lineRule="auto" w:after="120"/>
      </w:pPr>
      <w:r>
        <w:rPr>
          <w:rFonts w:ascii="Calibri" w:hAnsi="Calibri"/>
          <w:color w:val="2D3748"/>
          <w:sz w:val="26"/>
        </w:rPr>
        <w:t>In the center of the sand, a wide circle of brush was burning. The stems of the greasewood bushes were charred black. Small wisps of gray smoke rose from the dirt. Chavez knelt down and touched the ground. The dirt was still warm to the touch.</w:t>
      </w:r>
    </w:p>
    <w:p>
      <w:pPr>
        <w:spacing w:line="300" w:lineRule="auto" w:after="120"/>
      </w:pPr>
      <w:r>
        <w:rPr>
          <w:rFonts w:ascii="Calibri" w:hAnsi="Calibri"/>
          <w:color w:val="2D3748"/>
          <w:sz w:val="26"/>
        </w:rPr>
        <w:t>Nearby, they found four deep impressions pressed into the hard ground. The impressions formed a clear trapezoid shape. Each mark was about fourteen inches long, several inches wide, and three inches deep. The soil in the wash was baked hard by the desert sun. A man could jump on it without leaving a footprint. Yet whatever made these marks had pressed into the earth with heavy weight.</w:t>
      </w:r>
    </w:p>
    <w:p>
      <w:pPr>
        <w:spacing w:line="300" w:lineRule="auto" w:after="120"/>
      </w:pPr>
      <w:r>
        <w:rPr>
          <w:rFonts w:ascii="Calibri" w:hAnsi="Calibri"/>
          <w:color w:val="2D3748"/>
          <w:sz w:val="26"/>
        </w:rPr>
        <w:t>Chavez told Zamora not to step on the tracks. They climbed back up the slope to call for investigators and secure the scene.</w:t>
      </w:r>
    </w:p>
    <w:p>
      <w:pPr>
        <w:spacing w:line="300" w:lineRule="auto" w:after="120"/>
      </w:pPr>
      <w:r>
        <w:rPr>
          <w:rFonts w:ascii="Calibri" w:hAnsi="Calibri"/>
          <w:color w:val="2D3748"/>
          <w:sz w:val="26"/>
        </w:rPr>
        <w:t xml:space="preserve">Word spread quickly through the county. Within an hour, other law enforcement officials arrived. FBI Special Agent </w:t>
      </w:r>
      <w:r>
        <w:rPr>
          <w:rFonts w:ascii="Calibri" w:hAnsi="Calibri"/>
          <w:b/>
          <w:color w:val="6B21A8"/>
          <w:sz w:val="26"/>
        </w:rPr>
        <w:t>Arthur Byrnes (BURNS)</w:t>
      </w:r>
      <w:r>
        <w:rPr>
          <w:rFonts w:ascii="Calibri" w:hAnsi="Calibri"/>
          <w:color w:val="2D3748"/>
          <w:sz w:val="26"/>
        </w:rPr>
        <w:t xml:space="preserve"> happened to be in the area and came to the wash.</w:t>
      </w:r>
    </w:p>
    <w:p>
      <w:pPr>
        <w:spacing w:line="300" w:lineRule="auto" w:after="120"/>
      </w:pPr>
      <w:r>
        <w:rPr>
          <w:rFonts w:ascii="Calibri" w:hAnsi="Calibri"/>
          <w:color w:val="2D3748"/>
          <w:sz w:val="26"/>
        </w:rPr>
        <w:t>Agent Byrnes inspected the marks and the burned bushes. He took measurements of the four impressions. He also noted smaller, circular indentations nearby. These circular marks matched the area where Zamora saw the two small figures standing.</w:t>
      </w:r>
    </w:p>
    <w:p>
      <w:pPr>
        <w:spacing w:line="300" w:lineRule="auto" w:after="120"/>
      </w:pPr>
      <w:r>
        <w:rPr>
          <w:rFonts w:ascii="Calibri" w:hAnsi="Calibri"/>
          <w:color w:val="2D3748"/>
          <w:sz w:val="26"/>
        </w:rPr>
        <w:t xml:space="preserve">Agent Byrnes contacted his field office in </w:t>
      </w:r>
      <w:r>
        <w:rPr>
          <w:rFonts w:ascii="Calibri" w:hAnsi="Calibri"/>
          <w:b/>
          <w:color w:val="6B21A8"/>
          <w:sz w:val="26"/>
        </w:rPr>
        <w:t>Albuquerque (AL-buh-ker-kee)</w:t>
      </w:r>
      <w:r>
        <w:rPr>
          <w:rFonts w:ascii="Calibri" w:hAnsi="Calibri"/>
          <w:color w:val="2D3748"/>
          <w:sz w:val="26"/>
        </w:rPr>
        <w:t>. He sent an official teletype report to FBI headquarters in Washington. He described the physical marks on the ground. He confirmed that Officer Zamora was a reputable witness with an unblemished record.</w:t>
      </w:r>
    </w:p>
    <w:p>
      <w:pPr>
        <w:spacing w:line="300" w:lineRule="auto" w:after="120"/>
      </w:pPr>
      <w:r>
        <w:rPr>
          <w:rFonts w:ascii="Calibri" w:hAnsi="Calibri"/>
          <w:color w:val="2D3748"/>
          <w:sz w:val="26"/>
        </w:rPr>
        <w:t>By nightfall, officers placed yellow tape around the area. The United States Air Force was officially notified. The Air Force ran Project Blue Book, which was the government's official investigation into unidentified aerial sightings. Captain Richard T. Holder was the staff officer on duty at the White Sands Missile Range. The military ordered him to Socorro immediately.</w:t>
      </w:r>
    </w:p>
    <w:p>
      <w:pPr>
        <w:spacing w:line="300" w:lineRule="auto" w:after="120"/>
      </w:pPr>
      <w:r>
        <w:rPr>
          <w:rFonts w:ascii="Calibri" w:hAnsi="Calibri"/>
          <w:color w:val="2D3748"/>
          <w:sz w:val="26"/>
        </w:rPr>
        <w:t>Captain Holder arrived late that night. He interviewed Zamora for two hours. He asked about the craft, the figures, and the red symbol. Zamora drew the marking on a piece of paper: a crescent shape over an arrow.</w:t>
      </w:r>
    </w:p>
    <w:p>
      <w:pPr>
        <w:spacing w:line="300" w:lineRule="auto" w:after="120"/>
      </w:pPr>
      <w:r>
        <w:rPr>
          <w:rFonts w:ascii="Calibri" w:hAnsi="Calibri"/>
          <w:color w:val="2D3748"/>
          <w:sz w:val="26"/>
        </w:rPr>
        <w:t>Holder then drove out to the arroyo with flashlights. He inspected the ground impressions and the burned bushes. He brought a military geiger counter to test for radiation. The meter showed only normal background readings. He collected soil samples and charred twigs in glass containers for lab testing.</w:t>
      </w:r>
    </w:p>
    <w:p>
      <w:pPr>
        <w:spacing w:line="300" w:lineRule="auto" w:after="120"/>
      </w:pPr>
      <w:r>
        <w:rPr>
          <w:rFonts w:ascii="Calibri" w:hAnsi="Calibri"/>
          <w:color w:val="2D3748"/>
          <w:sz w:val="26"/>
        </w:rPr>
        <w:t xml:space="preserve">The next morning, State Police Captain </w:t>
      </w:r>
      <w:r>
        <w:rPr>
          <w:rFonts w:ascii="Calibri" w:hAnsi="Calibri"/>
          <w:b/>
          <w:color w:val="6B21A8"/>
          <w:sz w:val="26"/>
        </w:rPr>
        <w:t>Martin Vigil (VEE-hil)</w:t>
      </w:r>
      <w:r>
        <w:rPr>
          <w:rFonts w:ascii="Calibri" w:hAnsi="Calibri"/>
          <w:color w:val="2D3748"/>
          <w:sz w:val="26"/>
        </w:rPr>
        <w:t xml:space="preserve"> arrived from Santa Fe. Captain Vigil was the head of the New Mexico State Police. He personally inspected the tire tracks left by Zamora's cruiser. He walked the path Zamora took when he ran from the craft. Vigil confirmed that Zamora's car tracks matched his story exactly. The skid marks showed where Zamora backed down the hill. The footprints in the gravel showed where Zamora dropped to the ground behind his trunk.</w:t>
      </w:r>
    </w:p>
    <w:p>
      <w:pPr>
        <w:spacing w:line="300" w:lineRule="auto" w:after="120"/>
      </w:pPr>
      <w:r>
        <w:rPr>
          <w:rFonts w:ascii="Calibri" w:hAnsi="Calibri"/>
          <w:color w:val="2D3748"/>
          <w:sz w:val="26"/>
        </w:rPr>
        <w:t>Over the weekend, investigators looked for other people who might have seen the craft. They found several witnesses whose statements matched Zamora's timeline.</w:t>
      </w:r>
    </w:p>
    <w:p>
      <w:pPr>
        <w:spacing w:line="300" w:lineRule="auto" w:after="120"/>
      </w:pPr>
      <w:r>
        <w:rPr>
          <w:rFonts w:ascii="Calibri" w:hAnsi="Calibri"/>
          <w:color w:val="2D3748"/>
          <w:sz w:val="26"/>
        </w:rPr>
        <w:t>A family driving north on Highway 85 toward Socorro reported a strange event. At about 5:45 p.m., an egg-shaped white craft flew low over their station wagon. They said it made no sound at all.</w:t>
      </w:r>
    </w:p>
    <w:p>
      <w:pPr>
        <w:spacing w:line="300" w:lineRule="auto" w:after="120"/>
      </w:pPr>
      <w:r>
        <w:rPr>
          <w:rFonts w:ascii="Calibri" w:hAnsi="Calibri"/>
          <w:color w:val="2D3748"/>
          <w:sz w:val="26"/>
        </w:rPr>
        <w:t>Paul Martinez was working at a service station on the south side of town. He reported hearing a sudden roar in the hills. He looked up and saw a blue flame rise above the ridge. Moments later, he saw a white object fly low over the mountains.</w:t>
      </w:r>
    </w:p>
    <w:p>
      <w:pPr>
        <w:spacing w:line="300" w:lineRule="auto" w:after="120"/>
      </w:pPr>
      <w:r>
        <w:rPr>
          <w:rFonts w:ascii="Calibri" w:hAnsi="Calibri"/>
          <w:color w:val="2D3748"/>
          <w:sz w:val="26"/>
        </w:rPr>
        <w:t>An operator at the town water plant also confirmed hearing the sudden explosion-like noise. The operator checked the water pumps, thinking a pipe had burst. Everything at the plant was normal.</w:t>
      </w:r>
    </w:p>
    <w:p>
      <w:pPr>
        <w:spacing w:line="300" w:lineRule="auto" w:after="120"/>
      </w:pPr>
      <w:r>
        <w:rPr>
          <w:rFonts w:ascii="Calibri" w:hAnsi="Calibri"/>
          <w:color w:val="2D3748"/>
          <w:sz w:val="26"/>
        </w:rPr>
        <w:t xml:space="preserve">A few days later, Dr. J. </w:t>
      </w:r>
      <w:r>
        <w:rPr>
          <w:rFonts w:ascii="Calibri" w:hAnsi="Calibri"/>
          <w:b/>
          <w:color w:val="6B21A8"/>
          <w:sz w:val="26"/>
        </w:rPr>
        <w:t>Allen Hynek (HIGH-nek)</w:t>
      </w:r>
      <w:r>
        <w:rPr>
          <w:rFonts w:ascii="Calibri" w:hAnsi="Calibri"/>
          <w:color w:val="2D3748"/>
          <w:sz w:val="26"/>
        </w:rPr>
        <w:t xml:space="preserve"> arrived in Socorro. Hynek was the chief scientific consultant for Project Blue Book. He was an astronomer and a professor at Northwestern University. He had spent fifteen years evaluating UFO reports for the military. He was known as a tough skeptic who looked for simple natural explanations.</w:t>
      </w:r>
    </w:p>
    <w:p>
      <w:pPr>
        <w:spacing w:line="300" w:lineRule="auto" w:after="120"/>
      </w:pPr>
      <w:r>
        <w:rPr>
          <w:rFonts w:ascii="Calibri" w:hAnsi="Calibri"/>
          <w:color w:val="2D3748"/>
          <w:sz w:val="26"/>
        </w:rPr>
        <w:t>Hynek met with Officer Zamora in private. He asked Zamora hundreds of questions about the lighting, the timing, and his eyesight. Hynek came away convinced that Zamora was telling the truth.</w:t>
      </w:r>
    </w:p>
    <w:p>
      <w:pPr>
        <w:spacing w:line="300" w:lineRule="auto" w:after="120"/>
      </w:pPr>
      <w:r>
        <w:rPr>
          <w:rFonts w:ascii="Calibri" w:hAnsi="Calibri"/>
          <w:color w:val="2D3748"/>
          <w:sz w:val="26"/>
        </w:rPr>
        <w:t>Zamora was not looking for fame. He turned down interviews with national magazines and television networks. He did not want money. He only wanted to do his job and move on with his life.</w:t>
      </w:r>
    </w:p>
    <w:p>
      <w:pPr>
        <w:spacing w:line="300" w:lineRule="auto" w:after="120"/>
      </w:pPr>
      <w:r>
        <w:rPr>
          <w:rFonts w:ascii="Calibri" w:hAnsi="Calibri"/>
          <w:color w:val="2D3748"/>
          <w:sz w:val="26"/>
        </w:rPr>
        <w:t>Hynek visited the arroyo and examined the landing impressions. He measured the soil density with mechanical tools. He calculated the weight of the craft. An object resting on four landing pads would need to weigh at least two tons to press that deep into the desert floor.</w:t>
      </w:r>
    </w:p>
    <w:p>
      <w:pPr>
        <w:spacing w:line="300" w:lineRule="auto" w:after="120"/>
      </w:pPr>
      <w:r>
        <w:rPr>
          <w:rFonts w:ascii="Calibri" w:hAnsi="Calibri"/>
          <w:color w:val="2D3748"/>
          <w:sz w:val="26"/>
        </w:rPr>
        <w:t>Hynek also checked with military bases across the region. White Sands Missile Range and Holloman Air Force Base were located nearby. Hynek asked both bases if they had any aircraft, helicopters, or drones flying near Socorro on April 24.</w:t>
      </w:r>
    </w:p>
    <w:p>
      <w:pPr>
        <w:spacing w:line="300" w:lineRule="auto" w:after="120"/>
      </w:pPr>
      <w:r>
        <w:rPr>
          <w:rFonts w:ascii="Calibri" w:hAnsi="Calibri"/>
          <w:color w:val="2D3748"/>
          <w:sz w:val="26"/>
        </w:rPr>
        <w:t>Both bases checked their flight logs, radar plots, and testing records. They confirmed that no military aircraft were operating in that sector at 5:45 p.m.</w:t>
      </w:r>
    </w:p>
    <w:p>
      <w:pPr>
        <w:spacing w:line="300" w:lineRule="auto" w:after="120"/>
      </w:pPr>
      <w:r>
        <w:rPr>
          <w:rFonts w:ascii="Calibri" w:hAnsi="Calibri"/>
          <w:color w:val="2D3748"/>
          <w:sz w:val="26"/>
        </w:rPr>
        <w:t xml:space="preserve">Researchers also contacted NASA about the Lunar </w:t>
      </w:r>
      <w:r>
        <w:rPr>
          <w:rFonts w:ascii="Calibri" w:hAnsi="Calibri"/>
          <w:b/>
          <w:color w:val="6B21A8"/>
          <w:sz w:val="26"/>
        </w:rPr>
        <w:t>Excursion Module (LEM)</w:t>
      </w:r>
      <w:r>
        <w:rPr>
          <w:rFonts w:ascii="Calibri" w:hAnsi="Calibri"/>
          <w:color w:val="2D3748"/>
          <w:sz w:val="26"/>
        </w:rPr>
        <w:t>. Some wondered if an early test model of the moon lander had drifted off course. NASA checked their project files. They confirmed that no flight models of the lunar lander were anywhere in New Mexico in 1964.</w:t>
      </w:r>
    </w:p>
    <w:p>
      <w:pPr>
        <w:spacing w:line="300" w:lineRule="auto" w:after="120"/>
      </w:pPr>
      <w:r>
        <w:rPr>
          <w:rFonts w:ascii="Calibri" w:hAnsi="Calibri"/>
          <w:color w:val="2D3748"/>
          <w:sz w:val="26"/>
        </w:rPr>
        <w:t>Laboratory technicians at Wright-Patterson Air Force Base analyzed the soil and brush samples. The tests showed that the greasewood had been burned by intense heat. However, the lab found no chemical fuel residue. There was no oil, no kerosene, and no standard jet fuel traces on the plants or the dirt.</w:t>
      </w:r>
    </w:p>
    <w:p>
      <w:pPr>
        <w:spacing w:line="300" w:lineRule="auto" w:after="120"/>
      </w:pPr>
      <w:r>
        <w:rPr>
          <w:rFonts w:ascii="Calibri" w:hAnsi="Calibri"/>
          <w:color w:val="2D3748"/>
          <w:sz w:val="26"/>
        </w:rPr>
        <w:t>Over the years, people tried to explain the sighting in many different ways.</w:t>
      </w:r>
    </w:p>
    <w:p>
      <w:pPr>
        <w:spacing w:line="300" w:lineRule="auto" w:after="120"/>
      </w:pPr>
      <w:r>
        <w:rPr>
          <w:rFonts w:ascii="Calibri" w:hAnsi="Calibri"/>
          <w:color w:val="2D3748"/>
          <w:sz w:val="26"/>
        </w:rPr>
        <w:t>Some suggested that students from the local mining college pulled a prank. The college was known for clever practical jokes. People wondered if students used smoke bombs and a painted balloon.</w:t>
      </w:r>
    </w:p>
    <w:p>
      <w:pPr>
        <w:spacing w:line="300" w:lineRule="auto" w:after="120"/>
      </w:pPr>
      <w:r>
        <w:rPr>
          <w:rFonts w:ascii="Calibri" w:hAnsi="Calibri"/>
          <w:color w:val="2D3748"/>
          <w:sz w:val="26"/>
        </w:rPr>
        <w:t>However, investigators realized a prank made no sense. A prank would require heavy equipment to stamp four deep marks in the dirt. It would require timing a smoke bomb at the exact second a patrol car chased a speeder. It would also require building an aircraft that could fly silently at high speed over mountains. No students ever claimed credit, and no hoax materials were ever found.</w:t>
      </w:r>
    </w:p>
    <w:p>
      <w:pPr>
        <w:spacing w:line="300" w:lineRule="auto" w:after="120"/>
      </w:pPr>
      <w:r>
        <w:rPr>
          <w:rFonts w:ascii="Calibri" w:hAnsi="Calibri"/>
          <w:color w:val="2D3748"/>
          <w:sz w:val="26"/>
        </w:rPr>
        <w:t>Others suggested that Zamora saw a dust devil. But dust devils do not roar like an explosion. They do not produce blue flames. They do not burn bushes or leave deep four-pad impressions in packed shale.</w:t>
      </w:r>
    </w:p>
    <w:p>
      <w:pPr>
        <w:spacing w:line="300" w:lineRule="auto" w:after="120"/>
      </w:pPr>
      <w:r>
        <w:rPr>
          <w:rFonts w:ascii="Calibri" w:hAnsi="Calibri"/>
          <w:color w:val="2D3748"/>
          <w:sz w:val="26"/>
        </w:rPr>
        <w:t>A third theory proposed that Zamora saw an experimental military drone that was kept secret. New Mexico was a major test site for advanced military gear. It is possible that a prototype vehicle had trouble and landed in the arroyo for a few minutes. Yet even today, no known military vertical-takeoff craft can fly silently without rotors or jet engines.</w:t>
      </w:r>
    </w:p>
    <w:p>
      <w:pPr>
        <w:spacing w:line="300" w:lineRule="auto" w:after="120"/>
      </w:pPr>
      <w:r>
        <w:rPr>
          <w:rFonts w:ascii="Calibri" w:hAnsi="Calibri"/>
          <w:color w:val="2D3748"/>
          <w:sz w:val="26"/>
        </w:rPr>
        <w:t>Project Blue Book closed its investigation and labeled the case "Unidentified." In the history of Project Blue Book, this case remains rare. The Air Force had physical evidence and a credible witness, but could not find a standard explanation.</w:t>
      </w:r>
    </w:p>
    <w:p>
      <w:pPr>
        <w:spacing w:line="300" w:lineRule="auto" w:after="120"/>
      </w:pPr>
      <w:r>
        <w:rPr>
          <w:rFonts w:ascii="Calibri" w:hAnsi="Calibri"/>
          <w:color w:val="2D3748"/>
          <w:sz w:val="26"/>
        </w:rPr>
        <w:t>The Air Force summarized its findings in writing. The report stated: "There is no doubt that Lonnie Zamora saw an object that left him frightened. Physical marks were found on the ground at the location he specified."</w:t>
      </w:r>
    </w:p>
    <w:p>
      <w:pPr>
        <w:spacing w:line="300" w:lineRule="auto" w:after="120"/>
      </w:pPr>
      <w:r>
        <w:rPr>
          <w:rFonts w:ascii="Calibri" w:hAnsi="Calibri"/>
          <w:color w:val="2D3748"/>
          <w:sz w:val="26"/>
        </w:rPr>
        <w:t>Everyone involved in the incident remained safe. Officer Zamora suffered no injuries or health problems. He stayed on the Socorro police force for two more years. Later, he opened a repair shop and worked as a mechanic. He lived a quiet life until his death in 2009 at the age of seventy-six.</w:t>
      </w:r>
    </w:p>
    <w:p>
      <w:pPr>
        <w:spacing w:line="300" w:lineRule="auto" w:after="120"/>
      </w:pPr>
      <w:r>
        <w:rPr>
          <w:rFonts w:ascii="Calibri" w:hAnsi="Calibri"/>
          <w:color w:val="2D3748"/>
          <w:sz w:val="26"/>
        </w:rPr>
        <w:t>Sergeant Chavez and Agent Byrnes also continued their careers without harm. Life in the town of Socorro went back to normal.</w:t>
      </w:r>
    </w:p>
    <w:p>
      <w:pPr>
        <w:spacing w:line="300" w:lineRule="auto" w:after="120"/>
      </w:pPr>
      <w:r>
        <w:rPr>
          <w:rFonts w:ascii="Calibri" w:hAnsi="Calibri"/>
          <w:color w:val="2D3748"/>
          <w:sz w:val="26"/>
        </w:rPr>
        <w:t>Today, the arroyo outside town remains quiet. The greasewood bushes still grow on the rocky slope, and the wind still blows across the mesa. The case file remains in the National Archives in Washington. It records the day an honest patrolman saw a white craft lift off the desert floor.</w:t>
      </w:r>
    </w:p>
    <w:p>
      <w:pPr>
        <w:spacing w:line="300" w:lineRule="auto" w:after="120"/>
      </w:pPr>
      <w:r>
        <w:rPr>
          <w:rFonts w:ascii="Calibri" w:hAnsi="Calibri"/>
          <w:color w:val="2D3748"/>
          <w:sz w:val="26"/>
        </w:rPr>
        <w:t>On April 24, 1964, Lonnie Zamora was doing what he did every afternoon. He was driving his patrol cruiser down a familiar desert road. He expected to finish his shift, eat dinner with his family, and report for duty the following morning. Instead, he stepped into a rocky gully and saw something that official investigators could not explain.</w:t>
      </w:r>
    </w:p>
    <w:p>
      <w:pPr>
        <w:spacing w:line="300" w:lineRule="auto" w:after="120"/>
      </w:pPr>
      <w:r>
        <w:rPr>
          <w:rFonts w:ascii="Calibri" w:hAnsi="Calibri"/>
          <w:color w:val="2D3748"/>
          <w:sz w:val="26"/>
        </w:rPr>
        <w:t>Zamora never changed his story. In interviews conducted decades after the sighting, he described the exact same sequence of events. He described the sound of the roar, the heat of the blue flame, and the silent flight of the white craft. He made no claims about where the craft came from or who was inside. He simply reported what he saw with his own eyes.</w:t>
      </w:r>
    </w:p>
    <w:p>
      <w:pPr>
        <w:spacing w:line="300" w:lineRule="auto" w:after="120"/>
      </w:pPr>
      <w:r>
        <w:rPr>
          <w:rFonts w:ascii="Calibri" w:hAnsi="Calibri"/>
          <w:color w:val="2D3748"/>
          <w:sz w:val="26"/>
        </w:rPr>
        <w:t>For the people of Socorro, the incident became part of local history. The town never turned it into a commercial attraction. There were no neon signs or souvenir stands built near the gully. The arroyo remained open desert, accessible only by the same rough dirt tracks that Zamora drove that afternoon.</w:t>
      </w:r>
    </w:p>
    <w:p>
      <w:pPr>
        <w:spacing w:line="300" w:lineRule="auto" w:after="120"/>
      </w:pPr>
      <w:r>
        <w:rPr>
          <w:rFonts w:ascii="Calibri" w:hAnsi="Calibri"/>
          <w:color w:val="2D3748"/>
          <w:sz w:val="26"/>
        </w:rPr>
        <w:t>When researchers revisited the site years later, the four landing impressions had weathered away under the desert wind and rain. The charred greasewood bushes had regrown. The physical marks on the ground were gone, but the official records remained intact.</w:t>
      </w:r>
    </w:p>
    <w:p>
      <w:pPr>
        <w:spacing w:line="300" w:lineRule="auto" w:after="120"/>
      </w:pPr>
      <w:r>
        <w:rPr>
          <w:rFonts w:ascii="Calibri" w:hAnsi="Calibri"/>
          <w:color w:val="2D3748"/>
          <w:sz w:val="26"/>
        </w:rPr>
        <w:t>The weather station at the municipal airport recorded the local conditions. At 5:45 p.m., the temperature was seventy degrees. The wind was blowing at twelve miles per hour with gusts up to twenty. The air was dry, and visibility was more than thirty miles across the desert basin. There were no clouds overhead.</w:t>
      </w:r>
    </w:p>
    <w:p>
      <w:pPr>
        <w:spacing w:line="300" w:lineRule="auto" w:after="120"/>
      </w:pPr>
      <w:r>
        <w:rPr>
          <w:rFonts w:ascii="Calibri" w:hAnsi="Calibri"/>
          <w:color w:val="2D3748"/>
          <w:sz w:val="26"/>
        </w:rPr>
        <w:t>The physical marks in the wash remained undisturbed through the night. The police officers staked out the trail to keep local traffic away. By Saturday morning, news photographers from Albuquerque had driven down to take pictures of the tracks. The officers kept them behind the perimeter tape. They wanted to protect the impressions until military investigators finished taking measurements.</w:t>
      </w:r>
    </w:p>
    <w:p>
      <w:pPr>
        <w:spacing w:line="300" w:lineRule="auto" w:after="120"/>
      </w:pPr>
      <w:r>
        <w:rPr>
          <w:rFonts w:ascii="Calibri" w:hAnsi="Calibri"/>
          <w:color w:val="2D3748"/>
          <w:sz w:val="26"/>
        </w:rPr>
        <w:t>The Socorro encounter stands as one of the most thoroughly documented sightings in American history. It involved a trained law enforcement officer and clear physical marks in the dirt. It had civilian witnesses who backed up the timeline. It was investigated by the FBI, the State Police, and the United States Air Force.</w:t>
      </w:r>
    </w:p>
    <w:p>
      <w:pPr>
        <w:spacing w:line="300" w:lineRule="auto" w:after="120"/>
      </w:pPr>
      <w:r>
        <w:rPr>
          <w:rFonts w:ascii="Calibri" w:hAnsi="Calibri"/>
          <w:color w:val="2D3748"/>
          <w:sz w:val="26"/>
        </w:rPr>
        <w:t>Yet despite hundreds of pages of official reports, soil tests, and radar checks, the event remains an open question. It shows that sometimes, even in the middle of a routine afternoon, ordinary people can encounter events that defy simple explanations. And in the case of Lonnie Zamora, the facts were recorded honestly, investigated thoroughly, and preserved exactly as they occurred.</w:t>
      </w:r>
    </w:p>
    <w:p>
      <w:r>
        <w:br w:type="page"/>
      </w:r>
    </w:p>
    <w:p>
      <w:pPr>
        <w:spacing w:after="240"/>
      </w:pPr>
      <w:r>
        <w:rPr>
          <w:rFonts w:ascii="Calibri" w:hAnsi="Calibri"/>
          <w:b/>
          <w:color w:val="1A365D"/>
          <w:sz w:val="36"/>
        </w:rPr>
        <w:t>Research Dossier &amp; Archival Sources</w:t>
      </w:r>
    </w:p>
    <w:p>
      <w:pPr>
        <w:spacing w:after="80"/>
      </w:pPr>
      <w:r>
        <w:rPr>
          <w:rFonts w:ascii="Calibri" w:hAnsi="Calibri"/>
          <w:color w:val="2D3748"/>
          <w:sz w:val="20"/>
        </w:rPr>
        <w:t>&amp; Evidence Dossier</w:t>
      </w:r>
    </w:p>
    <w:p>
      <w:pPr>
        <w:pStyle w:val="ListBullet"/>
        <w:spacing w:after="60"/>
      </w:pPr>
      <w:r>
        <w:rPr>
          <w:rFonts w:ascii="Calibri" w:hAnsi="Calibri"/>
          <w:color w:val="2D3748"/>
          <w:sz w:val="20"/>
        </w:rPr>
        <w:t>**Classification**: Unidentified Aerial Phenomenon (Physical Trace Case)</w:t>
      </w:r>
    </w:p>
    <w:p>
      <w:pPr>
        <w:pStyle w:val="ListBullet"/>
        <w:spacing w:after="60"/>
      </w:pPr>
      <w:r>
        <w:rPr>
          <w:rFonts w:ascii="Calibri" w:hAnsi="Calibri"/>
          <w:color w:val="2D3748"/>
          <w:sz w:val="20"/>
        </w:rPr>
        <w:t>**Primary Source 1**: Project Blue Book Archive, Record Group 341, Case 8766 (National Archives). URL: https://www.archives.gov/research/military/air-force/ufos</w:t>
      </w:r>
    </w:p>
    <w:p>
      <w:pPr>
        <w:pStyle w:val="ListBullet"/>
        <w:spacing w:after="60"/>
      </w:pPr>
      <w:r>
        <w:rPr>
          <w:rFonts w:ascii="Calibri" w:hAnsi="Calibri"/>
          <w:color w:val="2D3748"/>
          <w:sz w:val="20"/>
        </w:rPr>
        <w:t>**Primary Source 2**: FBI Records: The Vault - Lonnie Zamora / Socorro Incident. URL: https://vault.fbi.gov/unexplained-phenomenon</w:t>
      </w:r>
    </w:p>
    <w:p>
      <w:pPr>
        <w:pStyle w:val="ListBullet"/>
        <w:spacing w:after="60"/>
      </w:pPr>
      <w:r>
        <w:rPr>
          <w:rFonts w:ascii="Calibri" w:hAnsi="Calibri"/>
          <w:color w:val="2D3748"/>
          <w:sz w:val="20"/>
        </w:rPr>
        <w:t>**Primary Source 3**: Hynek, J. Allen. *The UFO Experience: A Scientific Inquiry*. Chicago: Henry Regnery Co., 1972.</w:t>
      </w:r>
    </w:p>
    <w:p>
      <w:pPr>
        <w:pStyle w:val="ListBullet"/>
        <w:spacing w:after="60"/>
      </w:pPr>
      <w:r>
        <w:rPr>
          <w:rFonts w:ascii="Calibri" w:hAnsi="Calibri"/>
          <w:color w:val="2D3748"/>
          <w:sz w:val="20"/>
        </w:rPr>
        <w:t>**Primary Source 4**: New Mexico State Police Official Blotter, Socorro District, April 24, 1964.</w:t>
      </w:r>
    </w:p>
    <w:p>
      <w:pPr>
        <w:pStyle w:val="ListBullet"/>
        <w:spacing w:after="60"/>
      </w:pPr>
      <w:r>
        <w:rPr>
          <w:rFonts w:ascii="Calibri" w:hAnsi="Calibri"/>
          <w:color w:val="2D3748"/>
          <w:sz w:val="20"/>
        </w:rPr>
        <w:t>**Primary Source 5**: Holder, Capt. Richard T. Official USAF Staff Report on Socorro Sighting, White Sands Missile Range, April 1964.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