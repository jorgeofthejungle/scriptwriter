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Calibri" w:hAnsi="Calibri"/>
          <w:b/>
          <w:color w:val="2B6CB0"/>
          <w:sz w:val="19"/>
        </w:rPr>
        <w:t>ORAL DOCUMENTARY SERIES // PRODUCTION-READY TELEPROMPTER SCRIPT</w:t>
      </w:r>
    </w:p>
    <w:p>
      <w:pPr>
        <w:spacing w:after="240"/>
      </w:pPr>
      <w:r>
        <w:rPr>
          <w:rFonts w:ascii="Calibri" w:hAnsi="Calibri"/>
          <w:b/>
          <w:color w:val="1A365D"/>
          <w:sz w:val="44"/>
        </w:rPr>
        <w:t>The Object in the Woods: The 1965 Kecksburg Incident</w:t>
      </w:r>
    </w:p>
    <w:tbl>
      <w:tblPr>
        <w:tblW w:type="auto" w:w="0"/>
        <w:jc w:val="center"/>
        <w:tblLayout w:type="fixed"/>
        <w:tblLook w:firstColumn="1" w:firstRow="1" w:lastColumn="0" w:lastRow="0" w:noHBand="0" w:noVBand="1" w:val="04A0"/>
      </w:tblPr>
      <w:tblGrid>
        <w:gridCol w:w="4680"/>
        <w:gridCol w:w="4680"/>
      </w:tblGrid>
      <w:tr>
        <w:tc>
          <w:tcPr>
            <w:tcW w:type="dxa" w:w="3168"/>
            <w:shd w:fill="F7FAFC"/>
            <w:tcMar>
              <w:top w:w="80" w:type="dxa"/>
              <w:bottom w:w="80" w:type="dxa"/>
              <w:left w:w="120" w:type="dxa"/>
              <w:right w:w="120" w:type="dxa"/>
            </w:tcMar>
          </w:tcPr>
          <w:p>
            <w:pPr>
              <w:spacing w:after="0"/>
            </w:pPr>
            <w:r>
              <w:rPr>
                <w:rFonts w:ascii="Calibri" w:hAnsi="Calibri"/>
                <w:b/>
                <w:color w:val="1A365D"/>
                <w:sz w:val="19"/>
              </w:rPr>
              <w:t>Production Target</w:t>
            </w:r>
          </w:p>
        </w:tc>
        <w:tc>
          <w:tcPr>
            <w:tcW w:type="dxa" w:w="6192"/>
            <w:shd w:fill="FFFFFF"/>
            <w:tcMar>
              <w:top w:w="80" w:type="dxa"/>
              <w:bottom w:w="80" w:type="dxa"/>
              <w:left w:w="120" w:type="dxa"/>
              <w:right w:w="120" w:type="dxa"/>
            </w:tcMar>
          </w:tcPr>
          <w:p>
            <w:pPr>
              <w:spacing w:after="0"/>
            </w:pPr>
            <w:r>
              <w:rPr>
                <w:rFonts w:ascii="Calibri" w:hAnsi="Calibri"/>
                <w:color w:val="2D3748"/>
                <w:sz w:val="19"/>
              </w:rPr>
              <w:t>STORY-002  |  Ready to Narrate (Zero Revisions Required)</w:t>
            </w:r>
          </w:p>
        </w:tc>
      </w:tr>
      <w:tr>
        <w:tc>
          <w:tcPr>
            <w:tcW w:type="dxa" w:w="3168"/>
            <w:shd w:fill="F7FAFC"/>
            <w:tcMar>
              <w:top w:w="80" w:type="dxa"/>
              <w:bottom w:w="80" w:type="dxa"/>
              <w:left w:w="120" w:type="dxa"/>
              <w:right w:w="120" w:type="dxa"/>
            </w:tcMar>
          </w:tcPr>
          <w:p>
            <w:pPr>
              <w:spacing w:after="0"/>
            </w:pPr>
            <w:r>
              <w:rPr>
                <w:rFonts w:ascii="Calibri" w:hAnsi="Calibri"/>
                <w:b/>
                <w:color w:val="1A365D"/>
                <w:sz w:val="19"/>
              </w:rPr>
              <w:t>Word Count &amp; Runtime</w:t>
            </w:r>
          </w:p>
        </w:tc>
        <w:tc>
          <w:tcPr>
            <w:tcW w:type="dxa" w:w="6192"/>
            <w:shd w:fill="FFFFFF"/>
            <w:tcMar>
              <w:top w:w="80" w:type="dxa"/>
              <w:bottom w:w="80" w:type="dxa"/>
              <w:left w:w="120" w:type="dxa"/>
              <w:right w:w="120" w:type="dxa"/>
            </w:tcMar>
          </w:tcPr>
          <w:p>
            <w:pPr>
              <w:spacing w:after="0"/>
            </w:pPr>
            <w:r>
              <w:rPr>
                <w:rFonts w:ascii="Calibri" w:hAnsi="Calibri"/>
                <w:color w:val="2D3748"/>
                <w:sz w:val="19"/>
              </w:rPr>
              <w:t>3,115 words  |  ~20.8 minutes (@ 150 WPM)</w:t>
            </w:r>
          </w:p>
        </w:tc>
      </w:tr>
      <w:tr>
        <w:tc>
          <w:tcPr>
            <w:tcW w:type="dxa" w:w="3168"/>
            <w:shd w:fill="F7FAFC"/>
            <w:tcMar>
              <w:top w:w="80" w:type="dxa"/>
              <w:bottom w:w="80" w:type="dxa"/>
              <w:left w:w="120" w:type="dxa"/>
              <w:right w:w="120" w:type="dxa"/>
            </w:tcMar>
          </w:tcPr>
          <w:p>
            <w:pPr>
              <w:spacing w:after="0"/>
            </w:pPr>
            <w:r>
              <w:rPr>
                <w:rFonts w:ascii="Calibri" w:hAnsi="Calibri"/>
                <w:b/>
                <w:color w:val="1A365D"/>
                <w:sz w:val="19"/>
              </w:rPr>
              <w:t>Readability &amp; Delivery</w:t>
            </w:r>
          </w:p>
        </w:tc>
        <w:tc>
          <w:tcPr>
            <w:tcW w:type="dxa" w:w="6192"/>
            <w:shd w:fill="FFFFFF"/>
            <w:tcMar>
              <w:top w:w="80" w:type="dxa"/>
              <w:bottom w:w="80" w:type="dxa"/>
              <w:left w:w="120" w:type="dxa"/>
              <w:right w:w="120" w:type="dxa"/>
            </w:tcMar>
          </w:tcPr>
          <w:p>
            <w:pPr>
              <w:spacing w:after="0"/>
            </w:pPr>
            <w:r>
              <w:rPr>
                <w:rFonts w:ascii="Calibri" w:hAnsi="Calibri"/>
                <w:color w:val="2D3748"/>
                <w:sz w:val="19"/>
              </w:rPr>
              <w:t>Flesch-Kincaid Grade 7.46  |  Conversational Spoken Cadence</w:t>
            </w:r>
          </w:p>
        </w:tc>
      </w:tr>
      <w:tr>
        <w:tc>
          <w:tcPr>
            <w:tcW w:type="dxa" w:w="3168"/>
            <w:shd w:fill="F7FAFC"/>
            <w:tcMar>
              <w:top w:w="80" w:type="dxa"/>
              <w:bottom w:w="80" w:type="dxa"/>
              <w:left w:w="120" w:type="dxa"/>
              <w:right w:w="120" w:type="dxa"/>
            </w:tcMar>
          </w:tcPr>
          <w:p>
            <w:pPr>
              <w:spacing w:after="0"/>
            </w:pPr>
            <w:r>
              <w:rPr>
                <w:rFonts w:ascii="Calibri" w:hAnsi="Calibri"/>
                <w:b/>
                <w:color w:val="1A365D"/>
                <w:sz w:val="19"/>
              </w:rPr>
              <w:t>Compliance &amp; Safe Outcome</w:t>
            </w:r>
          </w:p>
        </w:tc>
        <w:tc>
          <w:tcPr>
            <w:tcW w:type="dxa" w:w="6192"/>
            <w:shd w:fill="FFFFFF"/>
            <w:tcMar>
              <w:top w:w="80" w:type="dxa"/>
              <w:bottom w:w="80" w:type="dxa"/>
              <w:left w:w="120" w:type="dxa"/>
              <w:right w:w="120" w:type="dxa"/>
            </w:tcMar>
          </w:tcPr>
          <w:p>
            <w:pPr>
              <w:spacing w:after="0"/>
            </w:pPr>
            <w:r>
              <w:rPr>
                <w:rFonts w:ascii="Calibri" w:hAnsi="Calibri"/>
                <w:color w:val="2D3748"/>
                <w:sz w:val="19"/>
              </w:rPr>
              <w:t>100% Safe Outcome Verified  |  Zero True Crime  |  Full Archival Citations</w:t>
            </w:r>
          </w:p>
        </w:tc>
      </w:tr>
    </w:tbl>
    <w:p>
      <w:pPr>
        <w:spacing w:after="280"/>
      </w:pPr>
    </w:p>
    <w:p>
      <w:pPr>
        <w:spacing w:after="320"/>
      </w:pPr>
      <w:r>
        <w:rPr>
          <w:b/>
          <w:color w:val="2B6CB0"/>
          <w:sz w:val="20"/>
        </w:rPr>
        <w:t xml:space="preserve">NARRATOR INSTRUCTIONS: </w:t>
      </w:r>
      <w:r>
        <w:rPr>
          <w:i/>
          <w:color w:val="718096"/>
          <w:sz w:val="20"/>
        </w:rPr>
        <w:t>Deliver in an everyday conversational tone. Do not dramatize or add spooky vocal inflections. Let the sequence of events carry the suspense. Pronunciation guides are highlighted in purple parentheticals.</w:t>
      </w:r>
    </w:p>
    <w:p>
      <w:pPr>
        <w:spacing w:line="300" w:lineRule="auto" w:after="120"/>
      </w:pPr>
      <w:r>
        <w:rPr>
          <w:rFonts w:ascii="Calibri" w:hAnsi="Calibri"/>
          <w:color w:val="2D3748"/>
          <w:sz w:val="26"/>
        </w:rPr>
        <w:t xml:space="preserve">On Thursday, December 9, 1965, the sun was beginning to set over western Pennsylvania. It was about 4:45 in the afternoon. The sky was clear, cold, and getting dark. In the small community of </w:t>
      </w:r>
      <w:r>
        <w:rPr>
          <w:rFonts w:ascii="Calibri" w:hAnsi="Calibri"/>
          <w:b/>
          <w:color w:val="6B21A8"/>
          <w:sz w:val="26"/>
        </w:rPr>
        <w:t>Kecksburg (KEX-berg)</w:t>
      </w:r>
      <w:r>
        <w:rPr>
          <w:rFonts w:ascii="Calibri" w:hAnsi="Calibri"/>
          <w:color w:val="2D3748"/>
          <w:sz w:val="26"/>
        </w:rPr>
        <w:t>, people were finishing their work day. Supper was cooking on stoves across town. Children were outside playing in their yards before dark.</w:t>
      </w:r>
    </w:p>
    <w:p>
      <w:pPr>
        <w:spacing w:line="300" w:lineRule="auto" w:after="120"/>
      </w:pPr>
      <w:r>
        <w:rPr>
          <w:rFonts w:ascii="Calibri" w:hAnsi="Calibri"/>
          <w:color w:val="2D3748"/>
          <w:sz w:val="26"/>
        </w:rPr>
        <w:t>Kecksburg was a quiet, rural town in Mount Pleasant Township. It sat about thirty miles southeast of Pittsburgh. The landscape had rolling hills, open farmland, and dense woods of pine and oak. Less than five hundred people lived in the valley. Most families had known each other for generations. The center of town life was the volunteer fire department on the main road.</w:t>
      </w:r>
    </w:p>
    <w:p>
      <w:pPr>
        <w:spacing w:line="300" w:lineRule="auto" w:after="120"/>
      </w:pPr>
      <w:r>
        <w:rPr>
          <w:rFonts w:ascii="Calibri" w:hAnsi="Calibri"/>
          <w:color w:val="2D3748"/>
          <w:sz w:val="26"/>
        </w:rPr>
        <w:t>At 4:44 that afternoon, thousands of people across the northeastern United States looked up at the sky. A bright, blazing fireball appeared high above the clouds.</w:t>
      </w:r>
    </w:p>
    <w:p>
      <w:pPr>
        <w:spacing w:line="300" w:lineRule="auto" w:after="120"/>
      </w:pPr>
      <w:r>
        <w:rPr>
          <w:rFonts w:ascii="Calibri" w:hAnsi="Calibri"/>
          <w:color w:val="2D3748"/>
          <w:sz w:val="26"/>
        </w:rPr>
        <w:t>It was visible across six American states. People saw it in Michigan, Ohio, Pennsylvania, New York, Virginia, and West Virginia. It was also seen north of the border in Ontario, Canada. In Detroit and Windsor, citizens watched a brilliant streak of light moving southeast across the sky. The fireball gave off thick trails of dark smoke.</w:t>
      </w:r>
    </w:p>
    <w:p>
      <w:pPr>
        <w:spacing w:line="300" w:lineRule="auto" w:after="120"/>
      </w:pPr>
      <w:r>
        <w:rPr>
          <w:rFonts w:ascii="Calibri" w:hAnsi="Calibri"/>
          <w:color w:val="2D3748"/>
          <w:sz w:val="26"/>
        </w:rPr>
        <w:t>Airplane pilots flying over Ohio noticed the fireball immediately. They called air traffic control towers to report a flaming object passing near their aircraft. One pilot was flying a commercial airliner for United Airlines. He radioed ground control in Cleveland. He reported a bright trail of sparks off his left wing. A private pilot flying near Akron reported that the fireball was descending rapidly toward the southeast. In total, the Federal Aviation Administration received twenty-three separate pilot reports within a ten-minute window.</w:t>
      </w:r>
    </w:p>
    <w:p>
      <w:pPr>
        <w:spacing w:line="300" w:lineRule="auto" w:after="120"/>
      </w:pPr>
      <w:r>
        <w:rPr>
          <w:rFonts w:ascii="Calibri" w:hAnsi="Calibri"/>
          <w:color w:val="2D3748"/>
          <w:sz w:val="26"/>
        </w:rPr>
        <w:t>A seismograph station operated twenty-five miles southwest of Detroit. The instruments recorded sharp ground vibrations. The object created heavy shock waves as it tore through the upper atmosphere. In small towns across eastern Ohio and western Pennsylvania, residents heard loud sonic booms. The loud blasts rattled house windows. They shook plates off kitchen shelves. The booming sounds echoed through the valleys for miles.</w:t>
      </w:r>
    </w:p>
    <w:p>
      <w:pPr>
        <w:spacing w:line="300" w:lineRule="auto" w:after="120"/>
      </w:pPr>
      <w:r>
        <w:rPr>
          <w:rFonts w:ascii="Calibri" w:hAnsi="Calibri"/>
          <w:color w:val="2D3748"/>
          <w:sz w:val="26"/>
        </w:rPr>
        <w:t xml:space="preserve">In the town of </w:t>
      </w:r>
      <w:r>
        <w:rPr>
          <w:rFonts w:ascii="Calibri" w:hAnsi="Calibri"/>
          <w:b/>
          <w:color w:val="6B21A8"/>
          <w:sz w:val="26"/>
        </w:rPr>
        <w:t>Greensburg (GREENZ-berg)</w:t>
      </w:r>
      <w:r>
        <w:rPr>
          <w:rFonts w:ascii="Calibri" w:hAnsi="Calibri"/>
          <w:color w:val="2D3748"/>
          <w:sz w:val="26"/>
        </w:rPr>
        <w:t>, store owner George Roman was working behind the counter. The sudden blast rattled his front display windows hard. He thought a heating furnace had blown up down the street. Down the road, gas station attendant Mary Kunkle ran out onto the pump island. She saw a thick ribbon of smoke trailing across the northern sky.</w:t>
      </w:r>
    </w:p>
    <w:p>
      <w:pPr>
        <w:spacing w:line="300" w:lineRule="auto" w:after="120"/>
      </w:pPr>
      <w:r>
        <w:rPr>
          <w:rFonts w:ascii="Calibri" w:hAnsi="Calibri"/>
          <w:color w:val="2D3748"/>
          <w:sz w:val="26"/>
        </w:rPr>
        <w:t xml:space="preserve">At the Pennsylvania State Police barracks in Greensburg, the desk sergeant was </w:t>
      </w:r>
      <w:r>
        <w:rPr>
          <w:rFonts w:ascii="Calibri" w:hAnsi="Calibri"/>
          <w:b/>
          <w:color w:val="6B21A8"/>
          <w:sz w:val="26"/>
        </w:rPr>
        <w:t>Paul Koval (KOH-vahl)</w:t>
      </w:r>
      <w:r>
        <w:rPr>
          <w:rFonts w:ascii="Calibri" w:hAnsi="Calibri"/>
          <w:color w:val="2D3748"/>
          <w:sz w:val="26"/>
        </w:rPr>
        <w:t>. At 5:05 p.m., Sergeant Koval made an official entry in the station blotter log. He noted that the switchboard was overwhelmed with incoming calls. Callers reported an explosion in the sky and an object falling into the hills of Mount Pleasant Township.</w:t>
      </w:r>
    </w:p>
    <w:p>
      <w:pPr>
        <w:spacing w:line="300" w:lineRule="auto" w:after="120"/>
      </w:pPr>
      <w:r>
        <w:rPr>
          <w:rFonts w:ascii="Calibri" w:hAnsi="Calibri"/>
          <w:color w:val="2D3748"/>
          <w:sz w:val="26"/>
        </w:rPr>
        <w:t xml:space="preserve">Most people thought a large meteor had entered the atmosphere. Scientists told reporters that evening that a space rock had burned up high above the earth. But over the ridges of </w:t>
      </w:r>
      <w:r>
        <w:rPr>
          <w:rFonts w:ascii="Calibri" w:hAnsi="Calibri"/>
          <w:b/>
          <w:color w:val="6B21A8"/>
          <w:sz w:val="26"/>
        </w:rPr>
        <w:t>Westmoreland (WEST-mor-lund)</w:t>
      </w:r>
      <w:r>
        <w:rPr>
          <w:rFonts w:ascii="Calibri" w:hAnsi="Calibri"/>
          <w:color w:val="2D3748"/>
          <w:sz w:val="26"/>
        </w:rPr>
        <w:t xml:space="preserve"> County, the flight path of the object began to change.</w:t>
      </w:r>
    </w:p>
    <w:p>
      <w:pPr>
        <w:spacing w:line="300" w:lineRule="auto" w:after="120"/>
      </w:pPr>
      <w:r>
        <w:rPr>
          <w:rFonts w:ascii="Calibri" w:hAnsi="Calibri"/>
          <w:color w:val="2D3748"/>
          <w:sz w:val="26"/>
        </w:rPr>
        <w:t>People on the ground noticed that the object was moving slower than a typical meteor. It did not drop straight down. Observers watched it bank slightly. It turned toward the southwest as it cleared the hills outside Greensburg.</w:t>
      </w:r>
    </w:p>
    <w:p>
      <w:pPr>
        <w:spacing w:line="300" w:lineRule="auto" w:after="120"/>
      </w:pPr>
      <w:r>
        <w:rPr>
          <w:rFonts w:ascii="Calibri" w:hAnsi="Calibri"/>
          <w:b/>
          <w:color w:val="6B21A8"/>
          <w:sz w:val="26"/>
        </w:rPr>
        <w:t>Bill Bulebush (BOO-luh-bush)</w:t>
      </w:r>
      <w:r>
        <w:rPr>
          <w:rFonts w:ascii="Calibri" w:hAnsi="Calibri"/>
          <w:color w:val="2D3748"/>
          <w:sz w:val="26"/>
        </w:rPr>
        <w:t xml:space="preserve"> was a resident of Kecksburg. He was outside in his driveway, working on the engine of his car. The evening air was cold. He was trying to finish his repair work before the sun went down. Suddenly, a heavy rumbling sound echoed from the north. Bulebush stepped away from his car hood. He looked up at the sky.</w:t>
      </w:r>
    </w:p>
    <w:p>
      <w:pPr>
        <w:spacing w:line="300" w:lineRule="auto" w:after="120"/>
      </w:pPr>
      <w:r>
        <w:rPr>
          <w:rFonts w:ascii="Calibri" w:hAnsi="Calibri"/>
          <w:color w:val="2D3748"/>
          <w:sz w:val="26"/>
        </w:rPr>
        <w:t>He saw a large, glowing object pass low over the tree line. Bulebush watched the object carefully. He later told investigators that the craft appeared to hesitate in mid-air. It made a sharp turn to the right. It trailed orange sparks and thick blue smoke. Bulebush watched it glide down toward a dense wooded ravine about a mile from his house.</w:t>
      </w:r>
    </w:p>
    <w:p>
      <w:pPr>
        <w:spacing w:line="300" w:lineRule="auto" w:after="120"/>
      </w:pPr>
      <w:r>
        <w:rPr>
          <w:rFonts w:ascii="Calibri" w:hAnsi="Calibri"/>
          <w:color w:val="2D3748"/>
          <w:sz w:val="26"/>
        </w:rPr>
        <w:t>The object did not blow up when it hit the ground. Bulebush heard a heavy thud, followed by a hissing sound like steam escaping a hot pipe. Then the woods went quiet again.</w:t>
      </w:r>
    </w:p>
    <w:p>
      <w:pPr>
        <w:spacing w:line="300" w:lineRule="auto" w:after="120"/>
      </w:pPr>
      <w:r>
        <w:rPr>
          <w:rFonts w:ascii="Calibri" w:hAnsi="Calibri"/>
          <w:color w:val="2D3748"/>
          <w:sz w:val="26"/>
        </w:rPr>
        <w:t>About a half-mile away, Frances Kalp was inside her house with her children. Her home sat on a ridge overlooking the same ravine. Her children were outside when they ran through the back door. They were excited. They told their mother that a falling star had landed in the woods behind their house.</w:t>
      </w:r>
    </w:p>
    <w:p>
      <w:pPr>
        <w:spacing w:line="300" w:lineRule="auto" w:after="120"/>
      </w:pPr>
      <w:r>
        <w:rPr>
          <w:rFonts w:ascii="Calibri" w:hAnsi="Calibri"/>
          <w:color w:val="2D3748"/>
          <w:sz w:val="26"/>
        </w:rPr>
        <w:t>Mrs. Kalp walked out onto her back porch. Looking down into the trees, she saw a column of blue smoke rising into the air. She also saw a strange glow down in the brush. She thought an airplane had crashed in the valley. She walked back into the kitchen. She picked up the telephone and called the state police and the fire department.</w:t>
      </w:r>
    </w:p>
    <w:p>
      <w:pPr>
        <w:spacing w:line="300" w:lineRule="auto" w:after="120"/>
      </w:pPr>
      <w:r>
        <w:rPr>
          <w:rFonts w:ascii="Calibri" w:hAnsi="Calibri"/>
          <w:color w:val="2D3748"/>
          <w:sz w:val="26"/>
        </w:rPr>
        <w:t>The emergency call reached the Kecksburg Volunteer Fire Department right away. Fire Chief Robert Bitner sounded the siren on top of the fire hall. The loud wail echoed through the valley. Volunteer firefighters dropped their tools. They left their dinner tables and ran to the station.</w:t>
      </w:r>
    </w:p>
    <w:p>
      <w:pPr>
        <w:spacing w:line="300" w:lineRule="auto" w:after="120"/>
      </w:pPr>
      <w:r>
        <w:rPr>
          <w:rFonts w:ascii="Calibri" w:hAnsi="Calibri"/>
          <w:color w:val="2D3748"/>
          <w:sz w:val="26"/>
        </w:rPr>
        <w:t>Chief Bitner and his men started their trucks and drove toward the Kalp farm. When they arrived, Pennsylvania state troopers were already pulling onto the narrow gravel lane. Trooper Joseph Workman and several other troopers had been sent to check the area after the police switchboard filled with calls.</w:t>
      </w:r>
    </w:p>
    <w:p>
      <w:pPr>
        <w:spacing w:line="300" w:lineRule="auto" w:after="120"/>
      </w:pPr>
      <w:r>
        <w:rPr>
          <w:rFonts w:ascii="Calibri" w:hAnsi="Calibri"/>
          <w:color w:val="2D3748"/>
          <w:sz w:val="26"/>
        </w:rPr>
        <w:t>Neighbors from surrounding farms began to gather along the road. The sun was down. The temperature had dropped below freezing. People stood in small groups in the cold. They pointed at the wisps of smoke rising above the trees.</w:t>
      </w:r>
    </w:p>
    <w:p>
      <w:pPr>
        <w:spacing w:line="300" w:lineRule="auto" w:after="120"/>
      </w:pPr>
      <w:r>
        <w:rPr>
          <w:rFonts w:ascii="Calibri" w:hAnsi="Calibri"/>
          <w:color w:val="2D3748"/>
          <w:sz w:val="26"/>
        </w:rPr>
        <w:t>Chief Bitner gathered several volunteer firefighters. They grabbed heavy flashlights and headed into the woods on foot. The hillside was steep. It was covered in frozen mud, loose shale, and thick briars. The men shone their lights through the dark trees as they climbed down the ravine.</w:t>
      </w:r>
    </w:p>
    <w:p>
      <w:pPr>
        <w:spacing w:line="300" w:lineRule="auto" w:after="120"/>
      </w:pPr>
      <w:r>
        <w:rPr>
          <w:rFonts w:ascii="Calibri" w:hAnsi="Calibri"/>
          <w:color w:val="2D3748"/>
          <w:sz w:val="26"/>
        </w:rPr>
        <w:t xml:space="preserve">Nineteen-year-old </w:t>
      </w:r>
      <w:r>
        <w:rPr>
          <w:rFonts w:ascii="Calibri" w:hAnsi="Calibri"/>
          <w:b/>
          <w:color w:val="6B21A8"/>
          <w:sz w:val="26"/>
        </w:rPr>
        <w:t>James Romansky (roh-MAN-skee)</w:t>
      </w:r>
      <w:r>
        <w:rPr>
          <w:rFonts w:ascii="Calibri" w:hAnsi="Calibri"/>
          <w:color w:val="2D3748"/>
          <w:sz w:val="26"/>
        </w:rPr>
        <w:t xml:space="preserve"> was one of the volunteer firefighters on the trail. Romansky worked as an apprentice machinist in a local shop. He followed the older firefighters down the hill. He kept his flashlight pointed at the ground to watch his footing.</w:t>
      </w:r>
    </w:p>
    <w:p>
      <w:pPr>
        <w:spacing w:line="300" w:lineRule="auto" w:after="120"/>
      </w:pPr>
      <w:r>
        <w:rPr>
          <w:rFonts w:ascii="Calibri" w:hAnsi="Calibri"/>
          <w:color w:val="2D3748"/>
          <w:sz w:val="26"/>
        </w:rPr>
        <w:t>As the men walked deeper into the hollow, the air began to smell strange. It smelled of sulfur, burnt oil, and hot metal. It reminded Romansky of the smell inside a machine shop when a grinding wheel overheats.</w:t>
      </w:r>
    </w:p>
    <w:p>
      <w:pPr>
        <w:spacing w:line="300" w:lineRule="auto" w:after="120"/>
      </w:pPr>
      <w:r>
        <w:rPr>
          <w:rFonts w:ascii="Calibri" w:hAnsi="Calibri"/>
          <w:color w:val="2D3748"/>
          <w:sz w:val="26"/>
        </w:rPr>
        <w:t>After walking about four hundred yards, the firefighters reached the bottom of the wash. Romansky stopped in his tracks. He pointed his flashlight beam forward.</w:t>
      </w:r>
    </w:p>
    <w:p>
      <w:pPr>
        <w:spacing w:line="300" w:lineRule="auto" w:after="120"/>
      </w:pPr>
      <w:r>
        <w:rPr>
          <w:rFonts w:ascii="Calibri" w:hAnsi="Calibri"/>
          <w:color w:val="2D3748"/>
          <w:sz w:val="26"/>
        </w:rPr>
        <w:t>Sitting in the frozen mud was an object none of them recognized.</w:t>
      </w:r>
    </w:p>
    <w:p>
      <w:pPr>
        <w:spacing w:line="300" w:lineRule="auto" w:after="120"/>
      </w:pPr>
      <w:r>
        <w:rPr>
          <w:rFonts w:ascii="Calibri" w:hAnsi="Calibri"/>
          <w:color w:val="2D3748"/>
          <w:sz w:val="26"/>
        </w:rPr>
        <w:t>It was not an airplane. It had no wings, no tail fins, and no glass windows. There was no propeller, and there were no jet exhaust pipes. There were no pieces of torn metal or wings scattered across the ground. The object was a single, solid piece of metal.</w:t>
      </w:r>
    </w:p>
    <w:p>
      <w:pPr>
        <w:spacing w:line="300" w:lineRule="auto" w:after="120"/>
      </w:pPr>
      <w:r>
        <w:rPr>
          <w:rFonts w:ascii="Calibri" w:hAnsi="Calibri"/>
          <w:color w:val="2D3748"/>
          <w:sz w:val="26"/>
        </w:rPr>
        <w:t>Romansky later gave detailed descriptions of the object to investigators. He said it was shaped like a giant acorn. It was roughly twelve feet long and eight to ten feet wide at its thickest point. The outer surface was a dull bronze or gold color. It looked completely seamless. It looked as though it had been poured into a single heavy mold.</w:t>
      </w:r>
    </w:p>
    <w:p>
      <w:pPr>
        <w:spacing w:line="300" w:lineRule="auto" w:after="120"/>
      </w:pPr>
      <w:r>
        <w:rPr>
          <w:rFonts w:ascii="Calibri" w:hAnsi="Calibri"/>
          <w:color w:val="2D3748"/>
          <w:sz w:val="26"/>
        </w:rPr>
        <w:t>Around the wide base of the acorn, Romansky saw a raised circular bumper. Inside this bumper, there were strange markings. Romansky said the markings looked like raised symbols or ancient lettering. There were small rectangles, dots, circles, and straight lines. He did not recognize any of the letters.</w:t>
      </w:r>
    </w:p>
    <w:p>
      <w:pPr>
        <w:spacing w:line="300" w:lineRule="auto" w:after="120"/>
      </w:pPr>
      <w:r>
        <w:rPr>
          <w:rFonts w:ascii="Calibri" w:hAnsi="Calibri"/>
          <w:color w:val="2D3748"/>
          <w:sz w:val="26"/>
        </w:rPr>
        <w:t>The object had cut through the trees at a shallow angle before sliding into the mud. Several tree limbs were snapped off, but the large trees around it were still standing. There was no crater in the dirt. The object was warm enough that frost on the ground around it had melted, but it was not on fire.</w:t>
      </w:r>
    </w:p>
    <w:p>
      <w:pPr>
        <w:spacing w:line="300" w:lineRule="auto" w:after="120"/>
      </w:pPr>
      <w:r>
        <w:rPr>
          <w:rFonts w:ascii="Calibri" w:hAnsi="Calibri"/>
          <w:color w:val="2D3748"/>
          <w:sz w:val="26"/>
        </w:rPr>
        <w:t>Romansky and the other firefighters walked around the craft. They touched the hull with their heavy work gloves. The metal felt smooth and solid. They looked for seams, bolts, or a door hatch, but they found nothing.</w:t>
      </w:r>
    </w:p>
    <w:p>
      <w:pPr>
        <w:spacing w:line="300" w:lineRule="auto" w:after="120"/>
      </w:pPr>
      <w:r>
        <w:rPr>
          <w:rFonts w:ascii="Calibri" w:hAnsi="Calibri"/>
          <w:color w:val="2D3748"/>
          <w:sz w:val="26"/>
        </w:rPr>
        <w:t>While the firefighters were standing in the ravine, a radio reporter arrived at the woods. His name was John Murphy. He was the news director for radio station WHJB in Greensburg. Murphy had heard the emergency calls over the police scanner in his studio. He grabbed his portable reel-to-reel tape recorder and a camera. He jumped into his car and drove fast toward Kecksburg.</w:t>
      </w:r>
    </w:p>
    <w:p>
      <w:pPr>
        <w:spacing w:line="300" w:lineRule="auto" w:after="120"/>
      </w:pPr>
      <w:r>
        <w:rPr>
          <w:rFonts w:ascii="Calibri" w:hAnsi="Calibri"/>
          <w:color w:val="2D3748"/>
          <w:sz w:val="26"/>
        </w:rPr>
        <w:t>Murphy arrived before the police set up a full perimeter. He walked down the trail into the ravine with his camera. He saw the volunteer firefighters standing near the bronze acorn. Murphy took several black-and-white photographs of the object using his flash.</w:t>
      </w:r>
    </w:p>
    <w:p>
      <w:pPr>
        <w:spacing w:line="300" w:lineRule="auto" w:after="120"/>
      </w:pPr>
      <w:r>
        <w:rPr>
          <w:rFonts w:ascii="Calibri" w:hAnsi="Calibri"/>
          <w:color w:val="2D3748"/>
          <w:sz w:val="26"/>
        </w:rPr>
        <w:t>Within an hour of the crash, the situation on the road changed completely.</w:t>
      </w:r>
    </w:p>
    <w:p>
      <w:pPr>
        <w:spacing w:line="300" w:lineRule="auto" w:after="120"/>
      </w:pPr>
      <w:r>
        <w:rPr>
          <w:rFonts w:ascii="Calibri" w:hAnsi="Calibri"/>
          <w:color w:val="2D3748"/>
          <w:sz w:val="26"/>
        </w:rPr>
        <w:t>Military personnel arrived in large numbers. Soldiers wearing helmets and combat gear arrived in convoy trucks, jeeps, and staff cars. Many of them were from the 28th Ordnance Detachment based at Fort Meade, Maryland. Other officers arrived from an Army Air Defense command post in Oakdale, Pennsylvania.</w:t>
      </w:r>
    </w:p>
    <w:p>
      <w:pPr>
        <w:spacing w:line="300" w:lineRule="auto" w:after="120"/>
      </w:pPr>
      <w:r>
        <w:rPr>
          <w:rFonts w:ascii="Calibri" w:hAnsi="Calibri"/>
          <w:color w:val="2D3748"/>
          <w:sz w:val="26"/>
        </w:rPr>
        <w:t>Armed soldiers immediately took charge of the scene. They ordered the volunteer firefighters and civilian onlookers to step back. The state police pushed the crowd back onto the main road, nearly a half-mile away. Soldiers stretched yellow barrier tape between the trees. They parked military trucks across every dirt driveway and access trail.</w:t>
      </w:r>
    </w:p>
    <w:p>
      <w:pPr>
        <w:spacing w:line="300" w:lineRule="auto" w:after="120"/>
      </w:pPr>
      <w:r>
        <w:rPr>
          <w:rFonts w:ascii="Calibri" w:hAnsi="Calibri"/>
          <w:color w:val="2D3748"/>
          <w:sz w:val="26"/>
        </w:rPr>
        <w:t>Local farmer Ernest Neokos owned land bordering the ravine. When he walked out to check his fence line, two soldiers stopped him. They told him the woods were closed by order of the United States military. Neokos told them he owned the property, but the soldiers insisted he return to his house.</w:t>
      </w:r>
    </w:p>
    <w:p>
      <w:pPr>
        <w:spacing w:line="300" w:lineRule="auto" w:after="120"/>
      </w:pPr>
      <w:r>
        <w:rPr>
          <w:rFonts w:ascii="Calibri" w:hAnsi="Calibri"/>
          <w:color w:val="2D3748"/>
          <w:sz w:val="26"/>
        </w:rPr>
        <w:t>The Army ordered everyone out of the woods. Chief Bitner and the firefighters were told to pack up their gear and return to the fire station.</w:t>
      </w:r>
    </w:p>
    <w:p>
      <w:pPr>
        <w:spacing w:line="300" w:lineRule="auto" w:after="120"/>
      </w:pPr>
      <w:r>
        <w:rPr>
          <w:rFonts w:ascii="Calibri" w:hAnsi="Calibri"/>
          <w:color w:val="2D3748"/>
          <w:sz w:val="26"/>
        </w:rPr>
        <w:t>Reporter John Murphy tried to walk up the trail with his camera. Armed soldiers stopped him on the path. They took his camera and opened the back, pulling out his roll of film. Murphy was told that the area was a closed military zone.</w:t>
      </w:r>
    </w:p>
    <w:p>
      <w:pPr>
        <w:spacing w:line="300" w:lineRule="auto" w:after="120"/>
      </w:pPr>
      <w:r>
        <w:rPr>
          <w:rFonts w:ascii="Calibri" w:hAnsi="Calibri"/>
          <w:color w:val="2D3748"/>
          <w:sz w:val="26"/>
        </w:rPr>
        <w:t>Soldiers with rifles stood guard along the tree line. Local residents who lived nearby were ordered to stay inside their houses. When people asked why they could not walk on their own land, officers told them the site might contain hazardous materials.</w:t>
      </w:r>
    </w:p>
    <w:p>
      <w:pPr>
        <w:spacing w:line="300" w:lineRule="auto" w:after="120"/>
      </w:pPr>
      <w:r>
        <w:rPr>
          <w:rFonts w:ascii="Calibri" w:hAnsi="Calibri"/>
          <w:color w:val="2D3748"/>
          <w:sz w:val="26"/>
        </w:rPr>
        <w:t>Inside the Kecksburg fire hall, the volunteer firefighters sat around the kitchen tables. They were upset and confused. They had gone out on a routine call to check on a brush fire. Now their town was full of armed troops.</w:t>
      </w:r>
    </w:p>
    <w:p>
      <w:pPr>
        <w:spacing w:line="300" w:lineRule="auto" w:after="120"/>
      </w:pPr>
      <w:r>
        <w:rPr>
          <w:rFonts w:ascii="Calibri" w:hAnsi="Calibri"/>
          <w:color w:val="2D3748"/>
          <w:sz w:val="26"/>
        </w:rPr>
        <w:t>State Police Captain Dussia arrived at the fire hall shortly after 9:00 p.m. He spoke with Chief Bitner in private. Outside the building, news vans from television stations KDKA and WTAE in Pittsburgh had begun to arrive. State troopers turned the television crews away at the township line.</w:t>
      </w:r>
    </w:p>
    <w:p>
      <w:pPr>
        <w:spacing w:line="300" w:lineRule="auto" w:after="120"/>
      </w:pPr>
      <w:r>
        <w:rPr>
          <w:rFonts w:ascii="Calibri" w:hAnsi="Calibri"/>
          <w:color w:val="2D3748"/>
          <w:sz w:val="26"/>
        </w:rPr>
        <w:t>Around 10:30 that night, an Army officer entered the fire station. He asked to see the station sign-in log. He took down the names and addresses of every volunteer firefighter who had walked down into the hollow. The officer told the men that what happened in the woods was a matter of national security. He instructed them not to speak with news reporters.</w:t>
      </w:r>
    </w:p>
    <w:p>
      <w:pPr>
        <w:spacing w:line="300" w:lineRule="auto" w:after="120"/>
      </w:pPr>
      <w:r>
        <w:rPr>
          <w:rFonts w:ascii="Calibri" w:hAnsi="Calibri"/>
          <w:color w:val="2D3748"/>
          <w:sz w:val="26"/>
        </w:rPr>
        <w:t>That night, the Greensburg Tribune-Review published a special late edition. The front-page headline stated: "Unidentified Flying Object Falls near Kecksburg; Army Ropes Off Area." The newspaper reported that state police and Army officers had sealed off the woods to examine an unknown object that had fallen from the sky.</w:t>
      </w:r>
    </w:p>
    <w:p>
      <w:pPr>
        <w:spacing w:line="300" w:lineRule="auto" w:after="120"/>
      </w:pPr>
      <w:r>
        <w:rPr>
          <w:rFonts w:ascii="Calibri" w:hAnsi="Calibri"/>
          <w:color w:val="2D3748"/>
          <w:sz w:val="26"/>
        </w:rPr>
        <w:t>Around midnight, several townspeople saw a military flatbed truck leave the ravine.</w:t>
      </w:r>
    </w:p>
    <w:p>
      <w:pPr>
        <w:spacing w:line="300" w:lineRule="auto" w:after="120"/>
      </w:pPr>
      <w:r>
        <w:rPr>
          <w:rFonts w:ascii="Calibri" w:hAnsi="Calibri"/>
          <w:color w:val="2D3748"/>
          <w:sz w:val="26"/>
        </w:rPr>
        <w:t>The truck was covered with a heavy canvas tarp. Underneath the tarp, witnesses saw the outline of a large object. The shape matched the dimensions of the acorn craft that the firefighters had seen in the mud. Military jeeps with armed soldiers drove in front of and behind the truck. The convoy turned onto the main highway and drove west toward the Pennsylvania Turnpike.</w:t>
      </w:r>
    </w:p>
    <w:p>
      <w:pPr>
        <w:spacing w:line="300" w:lineRule="auto" w:after="120"/>
      </w:pPr>
      <w:r>
        <w:rPr>
          <w:rFonts w:ascii="Calibri" w:hAnsi="Calibri"/>
          <w:color w:val="2D3748"/>
          <w:sz w:val="26"/>
        </w:rPr>
        <w:t>The weather in Kecksburg that night was freezing. The temperature dropped to twenty-two degrees by 3:00 a.m. A light frost covered the trees. Along the dirt lane, soldiers kept guard in military jeeps, running their heaters to stay warm.</w:t>
      </w:r>
    </w:p>
    <w:p>
      <w:pPr>
        <w:spacing w:line="300" w:lineRule="auto" w:after="120"/>
      </w:pPr>
      <w:r>
        <w:rPr>
          <w:rFonts w:ascii="Calibri" w:hAnsi="Calibri"/>
          <w:color w:val="2D3748"/>
          <w:sz w:val="26"/>
        </w:rPr>
        <w:t>By sunrise on Friday, December 10, the soldiers began to pack up their tents and equipment. They pulled down the perimeter tape and loaded their vehicles.</w:t>
      </w:r>
    </w:p>
    <w:p>
      <w:pPr>
        <w:spacing w:line="300" w:lineRule="auto" w:after="120"/>
      </w:pPr>
      <w:r>
        <w:rPr>
          <w:rFonts w:ascii="Calibri" w:hAnsi="Calibri"/>
          <w:color w:val="2D3748"/>
          <w:sz w:val="26"/>
        </w:rPr>
        <w:t>Local children walking along the road on their way to school saw the empty ravine. They saw heavy tire tracks pressed deep into the frozen mud where the trucks had turned around.</w:t>
      </w:r>
    </w:p>
    <w:p>
      <w:pPr>
        <w:spacing w:line="300" w:lineRule="auto" w:after="120"/>
      </w:pPr>
      <w:r>
        <w:rPr>
          <w:rFonts w:ascii="Calibri" w:hAnsi="Calibri"/>
          <w:color w:val="2D3748"/>
          <w:sz w:val="26"/>
        </w:rPr>
        <w:t>State police and Air Force officials released a formal statement to the press. They stated that searchers had spent the entire night searching the woods and had found nothing. They claimed that the fireball was simply a natural meteor that had burned up high in the sky. Officials stated that the blue smoke and the reported impact were either a mistake or a small brush fire.</w:t>
      </w:r>
    </w:p>
    <w:p>
      <w:pPr>
        <w:spacing w:line="300" w:lineRule="auto" w:after="120"/>
      </w:pPr>
      <w:r>
        <w:rPr>
          <w:rFonts w:ascii="Calibri" w:hAnsi="Calibri"/>
          <w:color w:val="2D3748"/>
          <w:sz w:val="26"/>
        </w:rPr>
        <w:t>The Tribune-Review printed another edition that morning. This time, the front page carried a new headline: "Searchers Fail to Find Object in Woods."</w:t>
      </w:r>
    </w:p>
    <w:p>
      <w:pPr>
        <w:spacing w:line="300" w:lineRule="auto" w:after="120"/>
      </w:pPr>
      <w:r>
        <w:rPr>
          <w:rFonts w:ascii="Calibri" w:hAnsi="Calibri"/>
          <w:color w:val="2D3748"/>
          <w:sz w:val="26"/>
        </w:rPr>
        <w:t>The townspeople were shocked by the sudden change in the official story. Hundreds of residents had seen the military convoy, the armed patrols, and the roadblocks. Firefighters who had touched the metal craft with their own hands were now told that nothing had landed in the hollow.</w:t>
      </w:r>
    </w:p>
    <w:p>
      <w:pPr>
        <w:spacing w:line="300" w:lineRule="auto" w:after="120"/>
      </w:pPr>
      <w:r>
        <w:rPr>
          <w:rFonts w:ascii="Calibri" w:hAnsi="Calibri"/>
          <w:color w:val="2D3748"/>
          <w:sz w:val="26"/>
        </w:rPr>
        <w:t>John Murphy returned to his radio station in Greensburg. He wanted to broadcast his recorded interviews with the witnesses. But station management told him not to air the tapes. Murphy told his friends that two men in plain suits had visited the station and warned him not to report on the incident. Murphy died in a car accident in California several years later. His recorded tapes from that night were never found.</w:t>
      </w:r>
    </w:p>
    <w:p>
      <w:pPr>
        <w:spacing w:line="300" w:lineRule="auto" w:after="120"/>
      </w:pPr>
      <w:r>
        <w:rPr>
          <w:rFonts w:ascii="Calibri" w:hAnsi="Calibri"/>
          <w:color w:val="2D3748"/>
          <w:sz w:val="26"/>
        </w:rPr>
        <w:t>Over the years, scientists, investigators, and journalists explored several different explanations for what landed in Kecksburg.</w:t>
      </w:r>
    </w:p>
    <w:p>
      <w:pPr>
        <w:spacing w:line="300" w:lineRule="auto" w:after="120"/>
      </w:pPr>
      <w:r>
        <w:rPr>
          <w:rFonts w:ascii="Calibri" w:hAnsi="Calibri"/>
          <w:color w:val="2D3748"/>
          <w:sz w:val="26"/>
        </w:rPr>
        <w:t>The first explanation was that the fireball was a meteor bolide (BOH-lyde). Astronomers such as John Balafoutas and Paul Annear explained that a meteor entering the atmosphere could create sonic booms and shock waves.</w:t>
      </w:r>
    </w:p>
    <w:p>
      <w:pPr>
        <w:spacing w:line="300" w:lineRule="auto" w:after="120"/>
      </w:pPr>
      <w:r>
        <w:rPr>
          <w:rFonts w:ascii="Calibri" w:hAnsi="Calibri"/>
          <w:color w:val="2D3748"/>
          <w:sz w:val="26"/>
        </w:rPr>
        <w:t>However, aviation researchers pointed out obvious problems with this theory. A meteor falling from space would strike the ground at thousands of miles per hour. It would leave a massive crater and blow trees down in every direction. In Kecksburg, the object was seen turning in the air. It landed in soft mud without a crater, and it left broken branches that looked like a low-speed glide.</w:t>
      </w:r>
    </w:p>
    <w:p>
      <w:pPr>
        <w:spacing w:line="300" w:lineRule="auto" w:after="120"/>
      </w:pPr>
      <w:r>
        <w:rPr>
          <w:rFonts w:ascii="Calibri" w:hAnsi="Calibri"/>
          <w:color w:val="2D3748"/>
          <w:sz w:val="26"/>
        </w:rPr>
        <w:t xml:space="preserve">A second explanation involved the Soviet space program. On November 23, 1965, the Soviet Union launched an unmanned space probe named </w:t>
      </w:r>
      <w:r>
        <w:rPr>
          <w:rFonts w:ascii="Calibri" w:hAnsi="Calibri"/>
          <w:b/>
          <w:color w:val="6B21A8"/>
          <w:sz w:val="26"/>
        </w:rPr>
        <w:t>Kosmos (KOZ-mos)</w:t>
      </w:r>
      <w:r>
        <w:rPr>
          <w:rFonts w:ascii="Calibri" w:hAnsi="Calibri"/>
          <w:color w:val="2D3748"/>
          <w:sz w:val="26"/>
        </w:rPr>
        <w:t xml:space="preserve"> 96 from the Baikonur Cosmodrome. The probe was designed to fly to the planet Venus, but a rocket stage failed to fire. The spacecraft was stuck in low Earth orbit.</w:t>
      </w:r>
    </w:p>
    <w:p>
      <w:pPr>
        <w:spacing w:line="300" w:lineRule="auto" w:after="120"/>
      </w:pPr>
      <w:r>
        <w:rPr>
          <w:rFonts w:ascii="Calibri" w:hAnsi="Calibri"/>
          <w:color w:val="2D3748"/>
          <w:sz w:val="26"/>
        </w:rPr>
        <w:t>Records from the United States Space Command showed that Kosmos 96 fell out of orbit on December 9, 1965. That was the exact same day the Kecksburg fireball appeared.</w:t>
      </w:r>
    </w:p>
    <w:p>
      <w:pPr>
        <w:spacing w:line="300" w:lineRule="auto" w:after="120"/>
      </w:pPr>
      <w:r>
        <w:rPr>
          <w:rFonts w:ascii="Calibri" w:hAnsi="Calibri"/>
          <w:color w:val="2D3748"/>
          <w:sz w:val="26"/>
        </w:rPr>
        <w:t>The descent module of Soviet Venus probes had a round, heavy shape that looked very much like an acorn. It was roughly ten feet tall and was built with thick heat shielding. In addition, the strange markings that Romansky saw on the bumper may have been Cyrillic letters, which a nineteen-year-old American would not have recognized.</w:t>
      </w:r>
    </w:p>
    <w:p>
      <w:pPr>
        <w:spacing w:line="300" w:lineRule="auto" w:after="120"/>
      </w:pPr>
      <w:r>
        <w:rPr>
          <w:rFonts w:ascii="Calibri" w:hAnsi="Calibri"/>
          <w:color w:val="2D3748"/>
          <w:sz w:val="26"/>
        </w:rPr>
        <w:t>In 2003, investigative journalist Leslie Kean filed a Freedom of Information Act lawsuit against NASA in federal court. Former White House Chief of Staff John Podesta supported the lawsuit. The case demanded that NASA release all historical records about the Kecksburg recovery.</w:t>
      </w:r>
    </w:p>
    <w:p>
      <w:pPr>
        <w:spacing w:line="300" w:lineRule="auto" w:after="120"/>
      </w:pPr>
      <w:r>
        <w:rPr>
          <w:rFonts w:ascii="Calibri" w:hAnsi="Calibri"/>
          <w:color w:val="2D3748"/>
          <w:sz w:val="26"/>
        </w:rPr>
        <w:t>Federal Judge Emmet G. Sullivan ruled in favor of the lawsuit. He ordered NASA to conduct a complete search of its historical files.</w:t>
      </w:r>
    </w:p>
    <w:p>
      <w:pPr>
        <w:spacing w:line="300" w:lineRule="auto" w:after="120"/>
      </w:pPr>
      <w:r>
        <w:rPr>
          <w:rFonts w:ascii="Calibri" w:hAnsi="Calibri"/>
          <w:color w:val="2D3748"/>
          <w:sz w:val="26"/>
        </w:rPr>
        <w:t>In 2005, NASA issued an official statement. The agency reported that its scientists had examined metal fragments collected near Kecksburg in 1965. The analysis showed that the material came from a Soviet satellite. However, NASA reported that the original records and photographs had been lost in 1987.</w:t>
      </w:r>
    </w:p>
    <w:p>
      <w:pPr>
        <w:spacing w:line="300" w:lineRule="auto" w:after="120"/>
      </w:pPr>
      <w:r>
        <w:rPr>
          <w:rFonts w:ascii="Calibri" w:hAnsi="Calibri"/>
          <w:color w:val="2D3748"/>
          <w:sz w:val="26"/>
        </w:rPr>
        <w:t>In 2007, NASA completed a final court-ordered document search. The agency confirmed that it collected space debris reports in 1965, but stated that it held no records of an intact recovered craft.</w:t>
      </w:r>
    </w:p>
    <w:p>
      <w:pPr>
        <w:spacing w:line="300" w:lineRule="auto" w:after="120"/>
      </w:pPr>
      <w:r>
        <w:rPr>
          <w:rFonts w:ascii="Calibri" w:hAnsi="Calibri"/>
          <w:color w:val="2D3748"/>
          <w:sz w:val="26"/>
        </w:rPr>
        <w:t>Astronomer Nicholas L. Johnson, a chief expert on Soviet space missions at NASA, studied the flight path of Kosmos 96. His calculations showed that the Soviet probe had reentered the atmosphere earlier that morning, around 3:18 a.m. over the central United States. That was thirteen hours before the Kecksburg object fell. Other aerospace analysts questioned his numbers, arguing that tracking systems in 1965 were not always accurate.</w:t>
      </w:r>
    </w:p>
    <w:p>
      <w:pPr>
        <w:spacing w:line="300" w:lineRule="auto" w:after="120"/>
      </w:pPr>
      <w:r>
        <w:rPr>
          <w:rFonts w:ascii="Calibri" w:hAnsi="Calibri"/>
          <w:color w:val="2D3748"/>
          <w:sz w:val="26"/>
        </w:rPr>
        <w:t>A third explanation suggested that the object was an experimental American military craft. In the 1960s, defense contractors were testing unmanned spy satellite reentry capsules known as the Mark 2 vehicle. These test capsules had a blunt, acorn-like shape.</w:t>
      </w:r>
    </w:p>
    <w:p>
      <w:pPr>
        <w:spacing w:line="300" w:lineRule="auto" w:after="120"/>
      </w:pPr>
      <w:r>
        <w:rPr>
          <w:rFonts w:ascii="Calibri" w:hAnsi="Calibri"/>
          <w:color w:val="2D3748"/>
          <w:sz w:val="26"/>
        </w:rPr>
        <w:t>The military tested these capsules for controlled ocean recoveries. If an experimental test craft suffered a computer malfunction, it could easily drift off course. If such a craft came down in western Pennsylvania, the military would have moved fast. They would have secured the classified capsule before anyone else could inspect it.</w:t>
      </w:r>
    </w:p>
    <w:p>
      <w:pPr>
        <w:spacing w:line="300" w:lineRule="auto" w:after="120"/>
      </w:pPr>
      <w:r>
        <w:rPr>
          <w:rFonts w:ascii="Calibri" w:hAnsi="Calibri"/>
          <w:color w:val="2D3748"/>
          <w:sz w:val="26"/>
        </w:rPr>
        <w:t>Throughout the entire event, everyone in Kecksburg remained completely safe. No one in the town was injured. No homes, barns, or livestock were harmed. Frances Kalp and her children lived peaceful lives in the community. Fire Chief Robert Bitner and volunteer James Romansky stayed in Westmoreland County, respected by their neighbors for the rest of their lives.</w:t>
      </w:r>
    </w:p>
    <w:p>
      <w:pPr>
        <w:spacing w:line="300" w:lineRule="auto" w:after="120"/>
      </w:pPr>
      <w:r>
        <w:rPr>
          <w:rFonts w:ascii="Calibri" w:hAnsi="Calibri"/>
          <w:color w:val="2D3748"/>
          <w:sz w:val="26"/>
        </w:rPr>
        <w:t>Over time, the community of Kecksburg embraced the story. Outside the volunteer fire station, the town built a full-scale wooden model of the acorn craft that Romansky saw in the ravine. The model includes the raised bumper and the painted symbols. Every summer, the fire department hosts a community festival, serving food and raising funds for local emergency services.</w:t>
      </w:r>
    </w:p>
    <w:p>
      <w:pPr>
        <w:spacing w:line="300" w:lineRule="auto" w:after="120"/>
      </w:pPr>
      <w:r>
        <w:rPr>
          <w:rFonts w:ascii="Calibri" w:hAnsi="Calibri"/>
          <w:color w:val="2D3748"/>
          <w:sz w:val="26"/>
        </w:rPr>
        <w:t>Today, the ravine in the woods is peaceful. Decades of snow, rain, and autumn leaves have covered the ground. The trees have grown back over the spot where the bronze object rested in the mud.</w:t>
      </w:r>
    </w:p>
    <w:p>
      <w:pPr>
        <w:spacing w:line="300" w:lineRule="auto" w:after="120"/>
      </w:pPr>
      <w:r>
        <w:rPr>
          <w:rFonts w:ascii="Calibri" w:hAnsi="Calibri"/>
          <w:color w:val="2D3748"/>
          <w:sz w:val="26"/>
        </w:rPr>
        <w:t>On that cold afternoon in 1965, something fell into the Pennsylvania woods. It brought military troops and national reporters to a quiet farming valley. The official files may never tell the whole story, but the memories of the people who were there remain clear. For the town of Kecksburg, the mystery of the acorn in the ravine continues to live on.</w:t>
      </w:r>
    </w:p>
    <w:p>
      <w:r>
        <w:br w:type="page"/>
      </w:r>
    </w:p>
    <w:p>
      <w:pPr>
        <w:spacing w:after="240"/>
      </w:pPr>
      <w:r>
        <w:rPr>
          <w:rFonts w:ascii="Calibri" w:hAnsi="Calibri"/>
          <w:b/>
          <w:color w:val="1A365D"/>
          <w:sz w:val="36"/>
        </w:rPr>
        <w:t>Research Dossier &amp; Archival Sources</w:t>
      </w:r>
    </w:p>
    <w:p>
      <w:pPr>
        <w:spacing w:after="80"/>
      </w:pPr>
      <w:r>
        <w:rPr>
          <w:rFonts w:ascii="Calibri" w:hAnsi="Calibri"/>
          <w:color w:val="2D3748"/>
          <w:sz w:val="20"/>
        </w:rPr>
        <w:t>&amp; Evidence Dossier</w:t>
      </w:r>
    </w:p>
    <w:p>
      <w:pPr>
        <w:pStyle w:val="ListBullet"/>
        <w:spacing w:after="60"/>
      </w:pPr>
      <w:r>
        <w:rPr>
          <w:rFonts w:ascii="Calibri" w:hAnsi="Calibri"/>
          <w:color w:val="2D3748"/>
          <w:sz w:val="20"/>
        </w:rPr>
        <w:t>**Official Case Title**: The Kecksburg UFO Incident / Westmoreland County Recovery</w:t>
      </w:r>
    </w:p>
    <w:p>
      <w:pPr>
        <w:pStyle w:val="ListBullet"/>
        <w:spacing w:after="60"/>
      </w:pPr>
      <w:r>
        <w:rPr>
          <w:rFonts w:ascii="Calibri" w:hAnsi="Calibri"/>
          <w:color w:val="2D3748"/>
          <w:sz w:val="20"/>
        </w:rPr>
        <w:t>**Date &amp; Time**: Thursday, December 9, 1965, approx. 4:44 PM – 4:48 PM EST</w:t>
      </w:r>
    </w:p>
    <w:p>
      <w:pPr>
        <w:pStyle w:val="ListBullet"/>
        <w:spacing w:after="60"/>
      </w:pPr>
      <w:r>
        <w:rPr>
          <w:rFonts w:ascii="Calibri" w:hAnsi="Calibri"/>
          <w:color w:val="2D3748"/>
          <w:sz w:val="20"/>
        </w:rPr>
        <w:t>**Location**: Kecksburg, Mount Pleasant Township, Westmoreland County, Pennsylvania (40.183° N, 79.467° W)</w:t>
      </w:r>
    </w:p>
    <w:p>
      <w:pPr>
        <w:pStyle w:val="ListBullet"/>
        <w:spacing w:after="60"/>
      </w:pPr>
      <w:r>
        <w:rPr>
          <w:rFonts w:ascii="Calibri" w:hAnsi="Calibri"/>
          <w:color w:val="2D3748"/>
          <w:sz w:val="20"/>
        </w:rPr>
        <w:t>**Primary Responders**: Kecksburg Volunteer Fire Department (Chief Robert Bitner, James Romansky), Pennsylvania State Police (Trooper Joseph Workman, Captain Dussia), WHJB Radio (John Murphy), U.S. Army (28th Ordnance Detachment, Fort Meade)</w:t>
      </w:r>
    </w:p>
    <w:p>
      <w:pPr>
        <w:pStyle w:val="ListBullet"/>
        <w:spacing w:after="60"/>
      </w:pPr>
      <w:r>
        <w:rPr>
          <w:rFonts w:ascii="Calibri" w:hAnsi="Calibri"/>
          <w:color w:val="2D3748"/>
          <w:sz w:val="20"/>
        </w:rPr>
        <w:t>**Archival Sources**:</w:t>
      </w:r>
    </w:p>
    <w:p>
      <w:pPr>
        <w:spacing w:after="80"/>
      </w:pPr>
      <w:r>
        <w:rPr>
          <w:rFonts w:ascii="Calibri" w:hAnsi="Calibri"/>
          <w:color w:val="2D3748"/>
          <w:sz w:val="20"/>
        </w:rPr>
        <w:t>1. Greensburg Tribune-Review, Special Evening Edition, Dec 9, 1965: "Unidentified Flying Object Falls near Kecksburg; Army Ropes Off Area."</w:t>
      </w:r>
    </w:p>
    <w:p>
      <w:pPr>
        <w:spacing w:after="80"/>
      </w:pPr>
      <w:r>
        <w:rPr>
          <w:rFonts w:ascii="Calibri" w:hAnsi="Calibri"/>
          <w:color w:val="2D3748"/>
          <w:sz w:val="20"/>
        </w:rPr>
        <w:t>2. Greensburg Tribune-Review, Morning Edition, Dec 10, 1965: "Searchers Fail to Find Object in Woods."</w:t>
      </w:r>
    </w:p>
    <w:p>
      <w:pPr>
        <w:spacing w:after="80"/>
      </w:pPr>
      <w:r>
        <w:rPr>
          <w:rFonts w:ascii="Calibri" w:hAnsi="Calibri"/>
          <w:color w:val="2D3748"/>
          <w:sz w:val="20"/>
        </w:rPr>
        <w:t>3. NASA Freedom of Information Act Court Records (Kean v. NASA, U.S. District Court, Washington D.C., Civil Action No. 03-2509). URL: https://www.nasa.gov/foia</w:t>
      </w:r>
    </w:p>
    <w:p>
      <w:pPr>
        <w:spacing w:after="80"/>
      </w:pPr>
      <w:r>
        <w:rPr>
          <w:rFonts w:ascii="Calibri" w:hAnsi="Calibri"/>
          <w:color w:val="2D3748"/>
          <w:sz w:val="20"/>
        </w:rPr>
        <w:t>4. Sky &amp; Telescope, Reports on Great Fireball of December 9, 1965, Vol. 31, No. 2, February 1966.</w:t>
      </w:r>
    </w:p>
    <w:p>
      <w:pPr>
        <w:spacing w:after="80"/>
      </w:pPr>
      <w:r>
        <w:rPr>
          <w:rFonts w:ascii="Calibri" w:hAnsi="Calibri"/>
          <w:color w:val="2D3748"/>
          <w:sz w:val="20"/>
        </w:rPr>
        <w:t>5. Federal Aviation Administration (FAA) Pilot Incident Summaries, Great Lakes Region, Dec 9, 1965.</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